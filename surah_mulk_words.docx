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p14">
  <w:body>
    <w:p>
      <w:pPr>
        <w:pStyle w:val="Heading1"/>
      </w:pPr>
      <w:r>
        <w:t>Document Overview</w:t>
      </w:r>
    </w:p>
    <w:p>
      <w:r>
        <w:t>Each page presents one ayah of Surah Al-Mulk. The page includes the full Arabic ayah, the English translation by M.A.S. Abdel Haleem, and a word-by-word breakdown with meanings.</w:t>
      </w:r>
    </w:p>
    <w:p>
      <w:r>
        <w:t>Use this document to study each ayah individually with its detailed vocabulary.</w:t>
      </w:r>
    </w:p>
    <w:p>
      <w:r>
        <w:br w:type="page"/>
      </w:r>
    </w:p>
    <w:p w:rsidR="002C433E" w:rsidRDefault="00BB1A5B">
      <w:pPr>
        <w:pStyle w:val="Title"/>
      </w:pPr>
      <w:r>
        <w:t>Surah Al-Mulk (67) — Word by Word</w:t>
      </w:r>
    </w:p>
    <w:p w:rsidR="002C433E" w:rsidRDefault="00BB1A5B">
      <w:pPr>
        <w:pStyle w:val="Heading1"/>
      </w:pPr>
      <w:r>
        <w:t>Ayah 1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تَبَـٰرَكَ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بِيَدِهِ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ٱلْمُلْكُ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عَلَىٰ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كُلِّ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شَىْءٍۢ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قَدِيرٌ</w:t>
      </w:r>
    </w:p>
    <w:p w:rsidR="002C433E" w:rsidRDefault="00BB1A5B">
      <w:r>
        <w:t>Exalted is He who holds all control in His hands; who has power over all things;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تَبَـٰرَكَ</w:t>
            </w:r>
          </w:p>
        </w:tc>
        <w:tc>
          <w:tcPr>
            <w:tcW w:w="2880" w:type="dxa"/>
          </w:tcPr>
          <w:p w:rsidR="002C433E" w:rsidRDefault="00BB1A5B">
            <w:r>
              <w:t>Blessed 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بِيَدِهِ</w:t>
            </w:r>
          </w:p>
        </w:tc>
        <w:tc>
          <w:tcPr>
            <w:tcW w:w="2880" w:type="dxa"/>
          </w:tcPr>
          <w:p w:rsidR="002C433E" w:rsidRDefault="00BB1A5B">
            <w:r>
              <w:t>in Whose Hand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ٱلْمُلْكُ</w:t>
            </w:r>
          </w:p>
        </w:tc>
        <w:tc>
          <w:tcPr>
            <w:tcW w:w="2880" w:type="dxa"/>
          </w:tcPr>
          <w:p w:rsidR="002C433E" w:rsidRDefault="00BB1A5B">
            <w:r>
              <w:t>(is) the Dominion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وَهُوَ</w:t>
            </w:r>
          </w:p>
        </w:tc>
        <w:tc>
          <w:tcPr>
            <w:tcW w:w="2880" w:type="dxa"/>
          </w:tcPr>
          <w:p w:rsidR="002C433E" w:rsidRDefault="00BB1A5B">
            <w:r>
              <w:t>and 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عَلَىٰ</w:t>
            </w:r>
          </w:p>
        </w:tc>
        <w:tc>
          <w:tcPr>
            <w:tcW w:w="2880" w:type="dxa"/>
          </w:tcPr>
          <w:p w:rsidR="002C433E" w:rsidRDefault="00BB1A5B">
            <w:r>
              <w:t>(is) over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كُلِّ</w:t>
            </w:r>
          </w:p>
        </w:tc>
        <w:tc>
          <w:tcPr>
            <w:tcW w:w="2880" w:type="dxa"/>
          </w:tcPr>
          <w:p w:rsidR="002C433E" w:rsidRDefault="00BB1A5B">
            <w:r>
              <w:t>every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شَىْءٍ</w:t>
            </w:r>
          </w:p>
        </w:tc>
        <w:tc>
          <w:tcPr>
            <w:tcW w:w="2880" w:type="dxa"/>
          </w:tcPr>
          <w:p w:rsidR="002C433E" w:rsidRDefault="00BB1A5B">
            <w:r>
              <w:t>thing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قَدِيرٌ</w:t>
            </w:r>
          </w:p>
        </w:tc>
        <w:tc>
          <w:tcPr>
            <w:tcW w:w="2880" w:type="dxa"/>
          </w:tcPr>
          <w:p w:rsidR="002C433E" w:rsidRDefault="00BB1A5B">
            <w:r>
              <w:t>All-Powerful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خَلَقَ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ٱلْمَوْتَ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وَٱلْحَيَوٰةَ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لِيَبْلُوَكُمْ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أَيُّكُمْ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أَحْسَنُ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عَمَلًۭا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ۚ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ٱلْعَزِيزُ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ٱلْغَفُورُ</w:t>
      </w:r>
    </w:p>
    <w:p w:rsidR="002C433E" w:rsidRDefault="00BB1A5B">
      <w:r>
        <w:t>who created death and life to test you [people] and reveal which of you does best––He is the Mighty, the Forgiving;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The One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خَلَقَ</w:t>
            </w:r>
          </w:p>
        </w:tc>
        <w:tc>
          <w:tcPr>
            <w:tcW w:w="2880" w:type="dxa"/>
          </w:tcPr>
          <w:p w:rsidR="002C433E" w:rsidRDefault="00BB1A5B">
            <w:r>
              <w:t>created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ٱلْمَوْتَ</w:t>
            </w:r>
          </w:p>
        </w:tc>
        <w:tc>
          <w:tcPr>
            <w:tcW w:w="2880" w:type="dxa"/>
          </w:tcPr>
          <w:p w:rsidR="002C433E" w:rsidRDefault="00BB1A5B">
            <w:r>
              <w:t>death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lastRenderedPageBreak/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وَٱلْحَيَوٰةَ</w:t>
            </w:r>
          </w:p>
        </w:tc>
        <w:tc>
          <w:tcPr>
            <w:tcW w:w="2880" w:type="dxa"/>
          </w:tcPr>
          <w:p w:rsidR="002C433E" w:rsidRDefault="00BB1A5B">
            <w:r>
              <w:t>and life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لِيَبْلُوَكُمْ</w:t>
            </w:r>
          </w:p>
        </w:tc>
        <w:tc>
          <w:tcPr>
            <w:tcW w:w="2880" w:type="dxa"/>
          </w:tcPr>
          <w:p w:rsidR="002C433E" w:rsidRDefault="00BB1A5B">
            <w:r>
              <w:t>that He may test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أَيُّكُمْ</w:t>
            </w:r>
          </w:p>
        </w:tc>
        <w:tc>
          <w:tcPr>
            <w:tcW w:w="2880" w:type="dxa"/>
          </w:tcPr>
          <w:p w:rsidR="002C433E" w:rsidRDefault="00BB1A5B">
            <w:r>
              <w:t>which of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أَحْسَنُ</w:t>
            </w:r>
          </w:p>
        </w:tc>
        <w:tc>
          <w:tcPr>
            <w:tcW w:w="2880" w:type="dxa"/>
          </w:tcPr>
          <w:p w:rsidR="002C433E" w:rsidRDefault="00BB1A5B">
            <w:r>
              <w:t>(is) best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عَمَلًۭا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(in) deed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وَهُوَ</w:t>
            </w:r>
          </w:p>
        </w:tc>
        <w:tc>
          <w:tcPr>
            <w:tcW w:w="2880" w:type="dxa"/>
          </w:tcPr>
          <w:p w:rsidR="002C433E" w:rsidRDefault="00BB1A5B">
            <w:r>
              <w:t>And 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ٱلْعَزِيزُ</w:t>
            </w:r>
          </w:p>
        </w:tc>
        <w:tc>
          <w:tcPr>
            <w:tcW w:w="2880" w:type="dxa"/>
          </w:tcPr>
          <w:p w:rsidR="002C433E" w:rsidRDefault="00BB1A5B">
            <w:r>
              <w:t>(is) the All-Mighty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ٱلْغَفُورُ</w:t>
            </w:r>
          </w:p>
        </w:tc>
        <w:tc>
          <w:tcPr>
            <w:tcW w:w="2880" w:type="dxa"/>
          </w:tcPr>
          <w:p w:rsidR="002C433E" w:rsidRDefault="00BB1A5B">
            <w:r>
              <w:t>the Oft-Forgiving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3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خَلَقَ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سَبْعَ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سَمَـٰوَٰتٍۢ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طِبَاقًۭا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تَرَىٰ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خَلْقِ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ٱلرَّحْمَـٰنِ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تَفَـٰوُتٍۢ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فَٱرْجِعِ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ٱلْبَصَرَ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هَلْ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تَرَىٰ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فُطُورٍۢ</w:t>
      </w:r>
    </w:p>
    <w:p w:rsidR="002C433E" w:rsidRDefault="00BB1A5B">
      <w:r>
        <w:t>who created the seven heavens, one above the other. You will not see any flaw in what the Lord of Mercy creates. Look agai</w:t>
      </w:r>
      <w:r>
        <w:t>n! Can you see any flaw?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The One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خَلَقَ</w:t>
            </w:r>
          </w:p>
        </w:tc>
        <w:tc>
          <w:tcPr>
            <w:tcW w:w="2880" w:type="dxa"/>
          </w:tcPr>
          <w:p w:rsidR="002C433E" w:rsidRDefault="00BB1A5B">
            <w:r>
              <w:t>created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سَبْعَ</w:t>
            </w:r>
          </w:p>
        </w:tc>
        <w:tc>
          <w:tcPr>
            <w:tcW w:w="2880" w:type="dxa"/>
          </w:tcPr>
          <w:p w:rsidR="002C433E" w:rsidRDefault="00BB1A5B">
            <w:r>
              <w:t>seven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سَمَـٰوَٰتٍ</w:t>
            </w:r>
          </w:p>
        </w:tc>
        <w:tc>
          <w:tcPr>
            <w:tcW w:w="2880" w:type="dxa"/>
          </w:tcPr>
          <w:p w:rsidR="002C433E" w:rsidRDefault="00BB1A5B">
            <w:r>
              <w:t>heavens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طِبَاقًۭا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one above another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مَّا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تَرَىٰ</w:t>
            </w:r>
          </w:p>
        </w:tc>
        <w:tc>
          <w:tcPr>
            <w:tcW w:w="2880" w:type="dxa"/>
          </w:tcPr>
          <w:p w:rsidR="002C433E" w:rsidRDefault="00BB1A5B">
            <w:r>
              <w:t>you see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خَلْقِ</w:t>
            </w:r>
          </w:p>
        </w:tc>
        <w:tc>
          <w:tcPr>
            <w:tcW w:w="2880" w:type="dxa"/>
          </w:tcPr>
          <w:p w:rsidR="002C433E" w:rsidRDefault="00BB1A5B">
            <w:r>
              <w:t>(the) creation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ٱلرَّحْمَـٰنِ</w:t>
            </w:r>
          </w:p>
        </w:tc>
        <w:tc>
          <w:tcPr>
            <w:tcW w:w="2880" w:type="dxa"/>
          </w:tcPr>
          <w:p w:rsidR="002C433E" w:rsidRDefault="00BB1A5B">
            <w:r>
              <w:t xml:space="preserve">(of) </w:t>
            </w:r>
            <w:r>
              <w:t>the Most Gracious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</w:t>
            </w:r>
          </w:p>
        </w:tc>
        <w:tc>
          <w:tcPr>
            <w:tcW w:w="2880" w:type="dxa"/>
          </w:tcPr>
          <w:p w:rsidR="002C433E" w:rsidRDefault="00BB1A5B">
            <w:r>
              <w:t>any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تَفَـٰوُتٍ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fault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فَٱرْجِعِ</w:t>
            </w:r>
          </w:p>
        </w:tc>
        <w:tc>
          <w:tcPr>
            <w:tcW w:w="2880" w:type="dxa"/>
          </w:tcPr>
          <w:p w:rsidR="002C433E" w:rsidRDefault="00BB1A5B">
            <w:r>
              <w:t>So return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ٱلْبَصَرَ</w:t>
            </w:r>
          </w:p>
        </w:tc>
        <w:tc>
          <w:tcPr>
            <w:tcW w:w="2880" w:type="dxa"/>
          </w:tcPr>
          <w:p w:rsidR="002C433E" w:rsidRDefault="00BB1A5B">
            <w:r>
              <w:t>the 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هَلْ</w:t>
            </w:r>
          </w:p>
        </w:tc>
        <w:tc>
          <w:tcPr>
            <w:tcW w:w="2880" w:type="dxa"/>
          </w:tcPr>
          <w:p w:rsidR="002C433E" w:rsidRDefault="00BB1A5B">
            <w:r>
              <w:t>can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تَرَىٰ</w:t>
            </w:r>
          </w:p>
        </w:tc>
        <w:tc>
          <w:tcPr>
            <w:tcW w:w="2880" w:type="dxa"/>
          </w:tcPr>
          <w:p w:rsidR="002C433E" w:rsidRDefault="00BB1A5B">
            <w:r>
              <w:t>you see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</w:t>
            </w:r>
          </w:p>
        </w:tc>
        <w:tc>
          <w:tcPr>
            <w:tcW w:w="2880" w:type="dxa"/>
          </w:tcPr>
          <w:p w:rsidR="002C433E" w:rsidRDefault="00BB1A5B">
            <w:r>
              <w:t>any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فُطُورٍ</w:t>
            </w:r>
          </w:p>
        </w:tc>
        <w:tc>
          <w:tcPr>
            <w:tcW w:w="2880" w:type="dxa"/>
          </w:tcPr>
          <w:p w:rsidR="002C433E" w:rsidRDefault="00BB1A5B">
            <w:r>
              <w:t>flaw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4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ثُمَّ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ٱرْجِعِ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ٱلْبَصَرَ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كَرَّتَيْنِ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يَنقَلِبْ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إِلَيْكَ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ٱلْبَصَرُ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خَاسِئًۭا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حَسِيرٌۭ</w:t>
      </w:r>
    </w:p>
    <w:p w:rsidR="002C433E" w:rsidRDefault="00BB1A5B">
      <w:r>
        <w:t>Look again! And again! Your sight will turn back to you, weak and defeated.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ثُمَّ</w:t>
            </w:r>
          </w:p>
        </w:tc>
        <w:tc>
          <w:tcPr>
            <w:tcW w:w="2880" w:type="dxa"/>
          </w:tcPr>
          <w:p w:rsidR="002C433E" w:rsidRDefault="00BB1A5B">
            <w:r>
              <w:t>Then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ٱرْجِعِ</w:t>
            </w:r>
          </w:p>
        </w:tc>
        <w:tc>
          <w:tcPr>
            <w:tcW w:w="2880" w:type="dxa"/>
          </w:tcPr>
          <w:p w:rsidR="002C433E" w:rsidRDefault="00BB1A5B">
            <w:r>
              <w:t>return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ٱلْبَصَرَ</w:t>
            </w:r>
          </w:p>
        </w:tc>
        <w:tc>
          <w:tcPr>
            <w:tcW w:w="2880" w:type="dxa"/>
          </w:tcPr>
          <w:p w:rsidR="002C433E" w:rsidRDefault="00BB1A5B">
            <w:r>
              <w:t>the 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كَرَّتَيْنِ</w:t>
            </w:r>
          </w:p>
        </w:tc>
        <w:tc>
          <w:tcPr>
            <w:tcW w:w="2880" w:type="dxa"/>
          </w:tcPr>
          <w:p w:rsidR="002C433E" w:rsidRDefault="00BB1A5B">
            <w:r>
              <w:t>twice (again)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يَنقَلِبْ</w:t>
            </w:r>
          </w:p>
        </w:tc>
        <w:tc>
          <w:tcPr>
            <w:tcW w:w="2880" w:type="dxa"/>
          </w:tcPr>
          <w:p w:rsidR="002C433E" w:rsidRDefault="00BB1A5B">
            <w:r>
              <w:t>Will return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إِلَيْكَ</w:t>
            </w:r>
          </w:p>
        </w:tc>
        <w:tc>
          <w:tcPr>
            <w:tcW w:w="2880" w:type="dxa"/>
          </w:tcPr>
          <w:p w:rsidR="002C433E" w:rsidRDefault="00BB1A5B">
            <w:r>
              <w:t xml:space="preserve">to </w:t>
            </w:r>
            <w:r>
              <w:t>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ٱلْبَصَرُ</w:t>
            </w:r>
          </w:p>
        </w:tc>
        <w:tc>
          <w:tcPr>
            <w:tcW w:w="2880" w:type="dxa"/>
          </w:tcPr>
          <w:p w:rsidR="002C433E" w:rsidRDefault="00BB1A5B">
            <w:r>
              <w:t>the 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خَاسِئًۭا</w:t>
            </w:r>
          </w:p>
        </w:tc>
        <w:tc>
          <w:tcPr>
            <w:tcW w:w="2880" w:type="dxa"/>
          </w:tcPr>
          <w:p w:rsidR="002C433E" w:rsidRDefault="00BB1A5B">
            <w:r>
              <w:t>humbled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وَهُوَ</w:t>
            </w:r>
          </w:p>
        </w:tc>
        <w:tc>
          <w:tcPr>
            <w:tcW w:w="2880" w:type="dxa"/>
          </w:tcPr>
          <w:p w:rsidR="002C433E" w:rsidRDefault="00BB1A5B">
            <w:r>
              <w:t>while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حَسِيرٌۭ</w:t>
            </w:r>
          </w:p>
        </w:tc>
        <w:tc>
          <w:tcPr>
            <w:tcW w:w="2880" w:type="dxa"/>
          </w:tcPr>
          <w:p w:rsidR="002C433E" w:rsidRDefault="00BB1A5B">
            <w:r>
              <w:t>(is) fatigued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5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وَلَقَدْ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زَيَّنَّا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ٱلسَّمَآءَ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ٱلدُّنْيَا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بِمَصَـٰبِيحَ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وَجَعَلْنَـٰهَا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رُجُومًۭا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لِّلشَّيَـٰطِينِ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وَأَعْتَدْنَا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لَهُمْ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عَذَابَ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ٱلسَّعِيرِ</w:t>
      </w:r>
    </w:p>
    <w:p w:rsidR="002C433E" w:rsidRDefault="00BB1A5B">
      <w:r>
        <w:t>We have adorned the lowest heaven with lamps and made them [missiles] for stoning devils for whom We have also prepared the torment of a blazing fire.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وَلَقَدْ</w:t>
            </w:r>
          </w:p>
        </w:tc>
        <w:tc>
          <w:tcPr>
            <w:tcW w:w="2880" w:type="dxa"/>
          </w:tcPr>
          <w:p w:rsidR="002C433E" w:rsidRDefault="00BB1A5B">
            <w:r>
              <w:t>And certainly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زَيَّنَّا</w:t>
            </w:r>
          </w:p>
        </w:tc>
        <w:tc>
          <w:tcPr>
            <w:tcW w:w="2880" w:type="dxa"/>
          </w:tcPr>
          <w:p w:rsidR="002C433E" w:rsidRDefault="00BB1A5B">
            <w:r>
              <w:t>We have beautified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ٱلسَّمَآءَ</w:t>
            </w:r>
          </w:p>
        </w:tc>
        <w:tc>
          <w:tcPr>
            <w:tcW w:w="2880" w:type="dxa"/>
          </w:tcPr>
          <w:p w:rsidR="002C433E" w:rsidRDefault="00BB1A5B">
            <w:r>
              <w:t xml:space="preserve">the </w:t>
            </w:r>
            <w:r>
              <w:t>heaven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ٱلدُّنْيَا</w:t>
            </w:r>
          </w:p>
        </w:tc>
        <w:tc>
          <w:tcPr>
            <w:tcW w:w="2880" w:type="dxa"/>
          </w:tcPr>
          <w:p w:rsidR="002C433E" w:rsidRDefault="00BB1A5B">
            <w:r>
              <w:t>nearest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بِمَصَـٰبِيحَ</w:t>
            </w:r>
          </w:p>
        </w:tc>
        <w:tc>
          <w:tcPr>
            <w:tcW w:w="2880" w:type="dxa"/>
          </w:tcPr>
          <w:p w:rsidR="002C433E" w:rsidRDefault="00BB1A5B">
            <w:r>
              <w:t>with lamps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وَجَعَلْنَـٰهَا</w:t>
            </w:r>
          </w:p>
        </w:tc>
        <w:tc>
          <w:tcPr>
            <w:tcW w:w="2880" w:type="dxa"/>
          </w:tcPr>
          <w:p w:rsidR="002C433E" w:rsidRDefault="00BB1A5B">
            <w:r>
              <w:t>and We have made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رُجُومًۭا</w:t>
            </w:r>
          </w:p>
        </w:tc>
        <w:tc>
          <w:tcPr>
            <w:tcW w:w="2880" w:type="dxa"/>
          </w:tcPr>
          <w:p w:rsidR="002C433E" w:rsidRDefault="00BB1A5B">
            <w:r>
              <w:t>(as) missiles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لِّلشَّيَـٰطِينِ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for the devils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وَأَعْتَدْنَا</w:t>
            </w:r>
          </w:p>
        </w:tc>
        <w:tc>
          <w:tcPr>
            <w:tcW w:w="2880" w:type="dxa"/>
          </w:tcPr>
          <w:p w:rsidR="002C433E" w:rsidRDefault="00BB1A5B">
            <w:r>
              <w:t>and We have prepared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لَهُمْ</w:t>
            </w:r>
          </w:p>
        </w:tc>
        <w:tc>
          <w:tcPr>
            <w:tcW w:w="2880" w:type="dxa"/>
          </w:tcPr>
          <w:p w:rsidR="002C433E" w:rsidRDefault="00BB1A5B">
            <w:r>
              <w:t>for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عَذَابَ</w:t>
            </w:r>
          </w:p>
        </w:tc>
        <w:tc>
          <w:tcPr>
            <w:tcW w:w="2880" w:type="dxa"/>
          </w:tcPr>
          <w:p w:rsidR="002C433E" w:rsidRDefault="00BB1A5B">
            <w:r>
              <w:t>punishment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ٱلسَّعِيرِ</w:t>
            </w:r>
          </w:p>
        </w:tc>
        <w:tc>
          <w:tcPr>
            <w:tcW w:w="2880" w:type="dxa"/>
          </w:tcPr>
          <w:p w:rsidR="002C433E" w:rsidRDefault="00BB1A5B">
            <w:r>
              <w:t>(of) the Blaze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6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وَلِلَّذِينَ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كَفَرُوا۟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بِرَبِّهِمْ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عَذَابُ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جَهَنَّمَ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وَبِئْسَ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ٱلْمَصِيرُ</w:t>
      </w:r>
    </w:p>
    <w:p w:rsidR="002C433E" w:rsidRDefault="00BB1A5B">
      <w:r>
        <w:t>For those who defy their Lord We have prepared the torment of Hell: an evil destination.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وَلِلَّذِينَ</w:t>
            </w:r>
          </w:p>
        </w:tc>
        <w:tc>
          <w:tcPr>
            <w:tcW w:w="2880" w:type="dxa"/>
          </w:tcPr>
          <w:p w:rsidR="002C433E" w:rsidRDefault="00BB1A5B">
            <w:r>
              <w:t>An</w:t>
            </w:r>
            <w:r>
              <w:t>d for those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كَفَرُوا</w:t>
            </w:r>
          </w:p>
        </w:tc>
        <w:tc>
          <w:tcPr>
            <w:tcW w:w="2880" w:type="dxa"/>
          </w:tcPr>
          <w:p w:rsidR="002C433E" w:rsidRDefault="00BB1A5B">
            <w:r>
              <w:t>disbelieved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بِرَبِّهِمْ</w:t>
            </w:r>
          </w:p>
        </w:tc>
        <w:tc>
          <w:tcPr>
            <w:tcW w:w="2880" w:type="dxa"/>
          </w:tcPr>
          <w:p w:rsidR="002C433E" w:rsidRDefault="00BB1A5B">
            <w:r>
              <w:t>in their Lord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عَذَابُ</w:t>
            </w:r>
          </w:p>
        </w:tc>
        <w:tc>
          <w:tcPr>
            <w:tcW w:w="2880" w:type="dxa"/>
          </w:tcPr>
          <w:p w:rsidR="002C433E" w:rsidRDefault="00BB1A5B">
            <w:r>
              <w:t>(is the) punishment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جَهَنَّمَ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(of) Hell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وَبِئْسَ</w:t>
            </w:r>
          </w:p>
        </w:tc>
        <w:tc>
          <w:tcPr>
            <w:tcW w:w="2880" w:type="dxa"/>
          </w:tcPr>
          <w:p w:rsidR="002C433E" w:rsidRDefault="00BB1A5B">
            <w:r>
              <w:t>and wretched 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ٱلْمَصِيرُ</w:t>
            </w:r>
          </w:p>
        </w:tc>
        <w:tc>
          <w:tcPr>
            <w:tcW w:w="2880" w:type="dxa"/>
          </w:tcPr>
          <w:p w:rsidR="002C433E" w:rsidRDefault="00BB1A5B">
            <w:r>
              <w:t>the destination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7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إِذَآ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أُلْقُوا۟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فِيهَا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سَمِعُوا۟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لَهَا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شَهِيقًۭا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وَهِىَ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تَفُورُ</w:t>
      </w:r>
    </w:p>
    <w:p w:rsidR="002C433E" w:rsidRDefault="00BB1A5B">
      <w:r>
        <w:t>They will hear it drawing in its breath when they are thrown in. It blazes forth,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إِذَآ</w:t>
            </w:r>
          </w:p>
        </w:tc>
        <w:tc>
          <w:tcPr>
            <w:tcW w:w="2880" w:type="dxa"/>
          </w:tcPr>
          <w:p w:rsidR="002C433E" w:rsidRDefault="00BB1A5B">
            <w:r>
              <w:t>When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أُلْقُوا</w:t>
            </w:r>
          </w:p>
        </w:tc>
        <w:tc>
          <w:tcPr>
            <w:tcW w:w="2880" w:type="dxa"/>
          </w:tcPr>
          <w:p w:rsidR="002C433E" w:rsidRDefault="00BB1A5B">
            <w:r>
              <w:t>they are thrown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فِيهَا</w:t>
            </w:r>
          </w:p>
        </w:tc>
        <w:tc>
          <w:tcPr>
            <w:tcW w:w="2880" w:type="dxa"/>
          </w:tcPr>
          <w:p w:rsidR="002C433E" w:rsidRDefault="00BB1A5B">
            <w:r>
              <w:t>therein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سَمِعُوا</w:t>
            </w:r>
          </w:p>
        </w:tc>
        <w:tc>
          <w:tcPr>
            <w:tcW w:w="2880" w:type="dxa"/>
          </w:tcPr>
          <w:p w:rsidR="002C433E" w:rsidRDefault="00BB1A5B">
            <w:r>
              <w:t>they will hear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لَهَا</w:t>
            </w:r>
          </w:p>
        </w:tc>
        <w:tc>
          <w:tcPr>
            <w:tcW w:w="2880" w:type="dxa"/>
          </w:tcPr>
          <w:p w:rsidR="002C433E" w:rsidRDefault="00BB1A5B">
            <w:r>
              <w:t>from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شَهِيقًۭا</w:t>
            </w:r>
          </w:p>
        </w:tc>
        <w:tc>
          <w:tcPr>
            <w:tcW w:w="2880" w:type="dxa"/>
          </w:tcPr>
          <w:p w:rsidR="002C433E" w:rsidRDefault="00BB1A5B">
            <w:r>
              <w:t xml:space="preserve">an </w:t>
            </w:r>
            <w:r>
              <w:t>inhaling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وَهِىَ</w:t>
            </w:r>
          </w:p>
        </w:tc>
        <w:tc>
          <w:tcPr>
            <w:tcW w:w="2880" w:type="dxa"/>
          </w:tcPr>
          <w:p w:rsidR="002C433E" w:rsidRDefault="00BB1A5B">
            <w:r>
              <w:t>while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تَفُورُ</w:t>
            </w:r>
          </w:p>
        </w:tc>
        <w:tc>
          <w:tcPr>
            <w:tcW w:w="2880" w:type="dxa"/>
          </w:tcPr>
          <w:p w:rsidR="002C433E" w:rsidRDefault="00BB1A5B">
            <w:r>
              <w:t>boils up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8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تَكَادُ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تَمَيَّزُ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ٱلْغَيْظِ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كُلَّمَآ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أُلْقِىَ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فِيهَا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فَوْجٌۭ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سَأَلَهُمْ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خَزَنَتُهَآ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أَلَمْ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يَأْتِكُمْ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نَذِيرٌۭ</w:t>
      </w:r>
    </w:p>
    <w:p w:rsidR="002C433E" w:rsidRDefault="00BB1A5B">
      <w:r>
        <w:t xml:space="preserve">almost bursting with rage. Its keepers will ask every group that is </w:t>
      </w:r>
      <w:r>
        <w:t>thrown in, ‘Did no one come to warn you?’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تَكَادُ</w:t>
            </w:r>
          </w:p>
        </w:tc>
        <w:tc>
          <w:tcPr>
            <w:tcW w:w="2880" w:type="dxa"/>
          </w:tcPr>
          <w:p w:rsidR="002C433E" w:rsidRDefault="00BB1A5B">
            <w:r>
              <w:t>It almost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تَمَيَّزُ</w:t>
            </w:r>
          </w:p>
        </w:tc>
        <w:tc>
          <w:tcPr>
            <w:tcW w:w="2880" w:type="dxa"/>
          </w:tcPr>
          <w:p w:rsidR="002C433E" w:rsidRDefault="00BB1A5B">
            <w:r>
              <w:t>bursts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مِنَ</w:t>
            </w:r>
          </w:p>
        </w:tc>
        <w:tc>
          <w:tcPr>
            <w:tcW w:w="2880" w:type="dxa"/>
          </w:tcPr>
          <w:p w:rsidR="002C433E" w:rsidRDefault="00BB1A5B">
            <w:r>
              <w:t>from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ٱلْغَيْظِ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rage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كُلَّمَآ</w:t>
            </w:r>
          </w:p>
        </w:tc>
        <w:tc>
          <w:tcPr>
            <w:tcW w:w="2880" w:type="dxa"/>
          </w:tcPr>
          <w:p w:rsidR="002C433E" w:rsidRDefault="00BB1A5B">
            <w:r>
              <w:t>Every time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أُلْقِىَ</w:t>
            </w:r>
          </w:p>
        </w:tc>
        <w:tc>
          <w:tcPr>
            <w:tcW w:w="2880" w:type="dxa"/>
          </w:tcPr>
          <w:p w:rsidR="002C433E" w:rsidRDefault="00BB1A5B">
            <w:r>
              <w:t>is thrown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فِيهَا</w:t>
            </w:r>
          </w:p>
        </w:tc>
        <w:tc>
          <w:tcPr>
            <w:tcW w:w="2880" w:type="dxa"/>
          </w:tcPr>
          <w:p w:rsidR="002C433E" w:rsidRDefault="00BB1A5B">
            <w:r>
              <w:t>therein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فَوْجٌۭ</w:t>
            </w:r>
          </w:p>
        </w:tc>
        <w:tc>
          <w:tcPr>
            <w:tcW w:w="2880" w:type="dxa"/>
          </w:tcPr>
          <w:p w:rsidR="002C433E" w:rsidRDefault="00BB1A5B">
            <w:r>
              <w:t>a group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سَأَلَهُمْ</w:t>
            </w:r>
          </w:p>
        </w:tc>
        <w:tc>
          <w:tcPr>
            <w:tcW w:w="2880" w:type="dxa"/>
          </w:tcPr>
          <w:p w:rsidR="002C433E" w:rsidRDefault="00BB1A5B">
            <w:r>
              <w:t>(will) ask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خَزَنَتُهَآ</w:t>
            </w:r>
          </w:p>
        </w:tc>
        <w:tc>
          <w:tcPr>
            <w:tcW w:w="2880" w:type="dxa"/>
          </w:tcPr>
          <w:p w:rsidR="002C433E" w:rsidRDefault="00BB1A5B">
            <w:r>
              <w:t>its keepers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أَلَمْ</w:t>
            </w:r>
          </w:p>
        </w:tc>
        <w:tc>
          <w:tcPr>
            <w:tcW w:w="2880" w:type="dxa"/>
          </w:tcPr>
          <w:p w:rsidR="002C433E" w:rsidRDefault="00BB1A5B">
            <w:r>
              <w:t>Did 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يَأْتِكُمْ</w:t>
            </w:r>
          </w:p>
        </w:tc>
        <w:tc>
          <w:tcPr>
            <w:tcW w:w="2880" w:type="dxa"/>
          </w:tcPr>
          <w:p w:rsidR="002C433E" w:rsidRDefault="00BB1A5B">
            <w:r>
              <w:t>come to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نَذِيرٌۭ</w:t>
            </w:r>
          </w:p>
        </w:tc>
        <w:tc>
          <w:tcPr>
            <w:tcW w:w="2880" w:type="dxa"/>
          </w:tcPr>
          <w:p w:rsidR="002C433E" w:rsidRDefault="00BB1A5B">
            <w:r>
              <w:t>a warner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9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قَالُوا۟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بَلَىٰ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قَدْ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جَآءَنَا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نَذِيرٌۭ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فَكَذَّبْنَا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وَقُلْنَا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نَزَّلَ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ٱللَّهُ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شَىْءٍ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أَنتُمْ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إِلَّا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ضَلَـٰلٍۢ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كَبِيرٍۢ</w:t>
      </w:r>
    </w:p>
    <w:p w:rsidR="002C433E" w:rsidRDefault="00BB1A5B">
      <w:r>
        <w:t>They will reply, ‘Yes, a warner did come to us, but we did not believe him. We said, “God has revealed nothing: you are greatly misguided”.’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قَالُوا</w:t>
            </w:r>
          </w:p>
        </w:tc>
        <w:tc>
          <w:tcPr>
            <w:tcW w:w="2880" w:type="dxa"/>
          </w:tcPr>
          <w:p w:rsidR="002C433E" w:rsidRDefault="00BB1A5B">
            <w:r>
              <w:t>They will 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بَلَىٰ</w:t>
            </w:r>
          </w:p>
        </w:tc>
        <w:tc>
          <w:tcPr>
            <w:tcW w:w="2880" w:type="dxa"/>
          </w:tcPr>
          <w:p w:rsidR="002C433E" w:rsidRDefault="00BB1A5B">
            <w:r>
              <w:t>Yes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قَدْ</w:t>
            </w:r>
          </w:p>
        </w:tc>
        <w:tc>
          <w:tcPr>
            <w:tcW w:w="2880" w:type="dxa"/>
          </w:tcPr>
          <w:p w:rsidR="002C433E" w:rsidRDefault="00BB1A5B">
            <w:r>
              <w:t>indeed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جَآءَنَا</w:t>
            </w:r>
          </w:p>
        </w:tc>
        <w:tc>
          <w:tcPr>
            <w:tcW w:w="2880" w:type="dxa"/>
          </w:tcPr>
          <w:p w:rsidR="002C433E" w:rsidRDefault="00BB1A5B">
            <w:r>
              <w:t>came to 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نَذِيرٌۭ</w:t>
            </w:r>
          </w:p>
        </w:tc>
        <w:tc>
          <w:tcPr>
            <w:tcW w:w="2880" w:type="dxa"/>
          </w:tcPr>
          <w:p w:rsidR="002C433E" w:rsidRDefault="00BB1A5B">
            <w:r>
              <w:t>a warner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فَكَذَّبْنَا</w:t>
            </w:r>
          </w:p>
        </w:tc>
        <w:tc>
          <w:tcPr>
            <w:tcW w:w="2880" w:type="dxa"/>
          </w:tcPr>
          <w:p w:rsidR="002C433E" w:rsidRDefault="00BB1A5B">
            <w:r>
              <w:t>but we denied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وَقُلْنَا</w:t>
            </w:r>
          </w:p>
        </w:tc>
        <w:tc>
          <w:tcPr>
            <w:tcW w:w="2880" w:type="dxa"/>
          </w:tcPr>
          <w:p w:rsidR="002C433E" w:rsidRDefault="00BB1A5B">
            <w:r>
              <w:t>and we said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مَا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نَزَّلَ</w:t>
            </w:r>
          </w:p>
        </w:tc>
        <w:tc>
          <w:tcPr>
            <w:tcW w:w="2880" w:type="dxa"/>
          </w:tcPr>
          <w:p w:rsidR="002C433E" w:rsidRDefault="00BB1A5B">
            <w:r>
              <w:t>has sent down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ٱللَّهُ</w:t>
            </w:r>
          </w:p>
        </w:tc>
        <w:tc>
          <w:tcPr>
            <w:tcW w:w="2880" w:type="dxa"/>
          </w:tcPr>
          <w:p w:rsidR="002C433E" w:rsidRDefault="00BB1A5B">
            <w:r>
              <w:t>Allah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</w:t>
            </w:r>
          </w:p>
        </w:tc>
        <w:tc>
          <w:tcPr>
            <w:tcW w:w="2880" w:type="dxa"/>
          </w:tcPr>
          <w:p w:rsidR="002C433E" w:rsidRDefault="00BB1A5B">
            <w:r>
              <w:t>any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شَىْءٍ</w:t>
            </w:r>
          </w:p>
        </w:tc>
        <w:tc>
          <w:tcPr>
            <w:tcW w:w="2880" w:type="dxa"/>
          </w:tcPr>
          <w:p w:rsidR="002C433E" w:rsidRDefault="00BB1A5B">
            <w:r>
              <w:t>thing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إِنْ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أَنتُمْ</w:t>
            </w:r>
          </w:p>
        </w:tc>
        <w:tc>
          <w:tcPr>
            <w:tcW w:w="2880" w:type="dxa"/>
          </w:tcPr>
          <w:p w:rsidR="002C433E" w:rsidRDefault="00BB1A5B">
            <w:r>
              <w:t>you (are)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إِلَّا</w:t>
            </w:r>
          </w:p>
        </w:tc>
        <w:tc>
          <w:tcPr>
            <w:tcW w:w="2880" w:type="dxa"/>
          </w:tcPr>
          <w:p w:rsidR="002C433E" w:rsidRDefault="00BB1A5B">
            <w:r>
              <w:t>but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ضَلَـٰلٍ</w:t>
            </w:r>
          </w:p>
        </w:tc>
        <w:tc>
          <w:tcPr>
            <w:tcW w:w="2880" w:type="dxa"/>
          </w:tcPr>
          <w:p w:rsidR="002C433E" w:rsidRDefault="00BB1A5B">
            <w:r>
              <w:t>error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كَبِيرٍ</w:t>
            </w:r>
          </w:p>
        </w:tc>
        <w:tc>
          <w:tcPr>
            <w:tcW w:w="2880" w:type="dxa"/>
          </w:tcPr>
          <w:p w:rsidR="002C433E" w:rsidRDefault="00BB1A5B">
            <w:r>
              <w:t>great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10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وَقَالُوا۟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لَوْ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كُنَّا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نَسْمَعُ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أَوْ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نَعْقِلُ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كُنَّا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أَصْحَـٰبِ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ٱلسَّعِيرِ</w:t>
      </w:r>
    </w:p>
    <w:p w:rsidR="002C433E" w:rsidRDefault="00BB1A5B">
      <w:r>
        <w:t>They will say, ‘If only we had listened, or reasoned, we would not be with the inhabitants of the blazing fire,’ 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وَقَالُوا</w:t>
            </w:r>
          </w:p>
        </w:tc>
        <w:tc>
          <w:tcPr>
            <w:tcW w:w="2880" w:type="dxa"/>
          </w:tcPr>
          <w:p w:rsidR="002C433E" w:rsidRDefault="00BB1A5B">
            <w:r>
              <w:t>And they will 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لَوْ</w:t>
            </w:r>
          </w:p>
        </w:tc>
        <w:tc>
          <w:tcPr>
            <w:tcW w:w="2880" w:type="dxa"/>
          </w:tcPr>
          <w:p w:rsidR="002C433E" w:rsidRDefault="00BB1A5B">
            <w:r>
              <w:t>If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كُنَّا</w:t>
            </w:r>
          </w:p>
        </w:tc>
        <w:tc>
          <w:tcPr>
            <w:tcW w:w="2880" w:type="dxa"/>
          </w:tcPr>
          <w:p w:rsidR="002C433E" w:rsidRDefault="00BB1A5B">
            <w:r>
              <w:t>we had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نَسْمَعُ</w:t>
            </w:r>
          </w:p>
        </w:tc>
        <w:tc>
          <w:tcPr>
            <w:tcW w:w="2880" w:type="dxa"/>
          </w:tcPr>
          <w:p w:rsidR="002C433E" w:rsidRDefault="00BB1A5B">
            <w:r>
              <w:t>listened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أَوْ</w:t>
            </w:r>
          </w:p>
        </w:tc>
        <w:tc>
          <w:tcPr>
            <w:tcW w:w="2880" w:type="dxa"/>
          </w:tcPr>
          <w:p w:rsidR="002C433E" w:rsidRDefault="00BB1A5B">
            <w:r>
              <w:t>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نَعْقِلُ</w:t>
            </w:r>
          </w:p>
        </w:tc>
        <w:tc>
          <w:tcPr>
            <w:tcW w:w="2880" w:type="dxa"/>
          </w:tcPr>
          <w:p w:rsidR="002C433E" w:rsidRDefault="00BB1A5B">
            <w:r>
              <w:t>reasoned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مَا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كُنَّا</w:t>
            </w:r>
          </w:p>
        </w:tc>
        <w:tc>
          <w:tcPr>
            <w:tcW w:w="2880" w:type="dxa"/>
          </w:tcPr>
          <w:p w:rsidR="002C433E" w:rsidRDefault="00BB1A5B">
            <w:r>
              <w:t>we (would) have been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فِىٓ</w:t>
            </w:r>
          </w:p>
        </w:tc>
        <w:tc>
          <w:tcPr>
            <w:tcW w:w="2880" w:type="dxa"/>
          </w:tcPr>
          <w:p w:rsidR="002C433E" w:rsidRDefault="00BB1A5B">
            <w:r>
              <w:t>among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أَصْحَـٰبِ</w:t>
            </w:r>
          </w:p>
        </w:tc>
        <w:tc>
          <w:tcPr>
            <w:tcW w:w="2880" w:type="dxa"/>
          </w:tcPr>
          <w:p w:rsidR="002C433E" w:rsidRDefault="00BB1A5B">
            <w:r>
              <w:t>(the) companions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ٱلسَّعِيرِ</w:t>
            </w:r>
          </w:p>
        </w:tc>
        <w:tc>
          <w:tcPr>
            <w:tcW w:w="2880" w:type="dxa"/>
          </w:tcPr>
          <w:p w:rsidR="002C433E" w:rsidRDefault="00BB1A5B">
            <w:r>
              <w:t>(of) the Blaze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11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فَٱعْتَرَفُوا۟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بِذَنۢبِهِمْ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فَسُحْقًۭا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لِّأَصْحَـٰبِ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ٱلسَّعِيرِ</w:t>
      </w:r>
    </w:p>
    <w:p w:rsidR="002C433E" w:rsidRDefault="00BB1A5B">
      <w:r>
        <w:t>they will confess their sins. Away with the inhabitants of the blazing fire!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فَٱعْتَرَفُوا</w:t>
            </w:r>
          </w:p>
        </w:tc>
        <w:tc>
          <w:tcPr>
            <w:tcW w:w="2880" w:type="dxa"/>
          </w:tcPr>
          <w:p w:rsidR="002C433E" w:rsidRDefault="00BB1A5B">
            <w:r>
              <w:t>Then they (will) confess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بِذَنۢبِهِمْ</w:t>
            </w:r>
          </w:p>
        </w:tc>
        <w:tc>
          <w:tcPr>
            <w:tcW w:w="2880" w:type="dxa"/>
          </w:tcPr>
          <w:p w:rsidR="002C433E" w:rsidRDefault="00BB1A5B">
            <w:r>
              <w:t>their sins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فَسُحْقًۭا</w:t>
            </w:r>
          </w:p>
        </w:tc>
        <w:tc>
          <w:tcPr>
            <w:tcW w:w="2880" w:type="dxa"/>
          </w:tcPr>
          <w:p w:rsidR="002C433E" w:rsidRDefault="00BB1A5B">
            <w:r>
              <w:t>so away with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لِّأَصْحَـٰبِ</w:t>
            </w:r>
          </w:p>
        </w:tc>
        <w:tc>
          <w:tcPr>
            <w:tcW w:w="2880" w:type="dxa"/>
          </w:tcPr>
          <w:p w:rsidR="002C433E" w:rsidRDefault="00BB1A5B">
            <w:r>
              <w:t>(the) companions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ٱلسَّعِيرِ</w:t>
            </w:r>
          </w:p>
        </w:tc>
        <w:tc>
          <w:tcPr>
            <w:tcW w:w="2880" w:type="dxa"/>
          </w:tcPr>
          <w:p w:rsidR="002C433E" w:rsidRDefault="00BB1A5B">
            <w:r>
              <w:t>(of) the Blaze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12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إِنَّ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ٱلَّذِينَ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يَخْشَوْنَ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رَبَّهُم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بِٱلْغَيْبِ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لَهُم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مَّغْفِرَةٌۭ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وَأَجْرٌۭ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كَبِيرٌۭ</w:t>
      </w:r>
    </w:p>
    <w:p w:rsidR="002C433E" w:rsidRDefault="00BB1A5B">
      <w:r>
        <w:t>But there is forgiveness and a great reward for those who fear their L</w:t>
      </w:r>
      <w:r>
        <w:t>ord though they cannot see Him.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إِنَّ</w:t>
            </w:r>
          </w:p>
        </w:tc>
        <w:tc>
          <w:tcPr>
            <w:tcW w:w="2880" w:type="dxa"/>
          </w:tcPr>
          <w:p w:rsidR="002C433E" w:rsidRDefault="00BB1A5B">
            <w:r>
              <w:t>Indeed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ٱلَّذِينَ</w:t>
            </w:r>
          </w:p>
        </w:tc>
        <w:tc>
          <w:tcPr>
            <w:tcW w:w="2880" w:type="dxa"/>
          </w:tcPr>
          <w:p w:rsidR="002C433E" w:rsidRDefault="00BB1A5B">
            <w:r>
              <w:t>those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يَخْشَوْنَ</w:t>
            </w:r>
          </w:p>
        </w:tc>
        <w:tc>
          <w:tcPr>
            <w:tcW w:w="2880" w:type="dxa"/>
          </w:tcPr>
          <w:p w:rsidR="002C433E" w:rsidRDefault="00BB1A5B">
            <w:r>
              <w:t>fear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رَبَّهُم</w:t>
            </w:r>
          </w:p>
        </w:tc>
        <w:tc>
          <w:tcPr>
            <w:tcW w:w="2880" w:type="dxa"/>
          </w:tcPr>
          <w:p w:rsidR="002C433E" w:rsidRDefault="00BB1A5B">
            <w:r>
              <w:t>their Lord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بِٱلْغَيْبِ</w:t>
            </w:r>
          </w:p>
        </w:tc>
        <w:tc>
          <w:tcPr>
            <w:tcW w:w="2880" w:type="dxa"/>
          </w:tcPr>
          <w:p w:rsidR="002C433E" w:rsidRDefault="00BB1A5B">
            <w:r>
              <w:t>unseen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لَهُم</w:t>
            </w:r>
          </w:p>
        </w:tc>
        <w:tc>
          <w:tcPr>
            <w:tcW w:w="2880" w:type="dxa"/>
          </w:tcPr>
          <w:p w:rsidR="002C433E" w:rsidRDefault="00BB1A5B">
            <w:r>
              <w:t>for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مَّغْفِرَةٌۭ</w:t>
            </w:r>
          </w:p>
        </w:tc>
        <w:tc>
          <w:tcPr>
            <w:tcW w:w="2880" w:type="dxa"/>
          </w:tcPr>
          <w:p w:rsidR="002C433E" w:rsidRDefault="00BB1A5B">
            <w:r>
              <w:t>(is) forgiveness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وَأَجْرٌۭ</w:t>
            </w:r>
          </w:p>
        </w:tc>
        <w:tc>
          <w:tcPr>
            <w:tcW w:w="2880" w:type="dxa"/>
          </w:tcPr>
          <w:p w:rsidR="002C433E" w:rsidRDefault="00BB1A5B">
            <w:r>
              <w:t>and a reward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كَبِيرٌۭ</w:t>
            </w:r>
          </w:p>
        </w:tc>
        <w:tc>
          <w:tcPr>
            <w:tcW w:w="2880" w:type="dxa"/>
          </w:tcPr>
          <w:p w:rsidR="002C433E" w:rsidRDefault="00BB1A5B">
            <w:r>
              <w:t>great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13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وَأَسِرُّوا۟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قَوْلَكُمْ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أَوِ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ٱجْهَرُوا۟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بِهِۦٓ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إِنَّهُۥ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عَلِيمٌۢ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بِذَاتِ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ٱلصُّدُورِ</w:t>
      </w:r>
    </w:p>
    <w:p w:rsidR="002C433E" w:rsidRDefault="00BB1A5B">
      <w:r>
        <w:t>Whether you keep your words secret or state them openly, He knows the contents of every heart.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وَأَسِرُّوا</w:t>
            </w:r>
          </w:p>
        </w:tc>
        <w:tc>
          <w:tcPr>
            <w:tcW w:w="2880" w:type="dxa"/>
          </w:tcPr>
          <w:p w:rsidR="002C433E" w:rsidRDefault="00BB1A5B">
            <w:r>
              <w:t xml:space="preserve">And </w:t>
            </w:r>
            <w:r>
              <w:t>conceal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قَوْلَكُمْ</w:t>
            </w:r>
          </w:p>
        </w:tc>
        <w:tc>
          <w:tcPr>
            <w:tcW w:w="2880" w:type="dxa"/>
          </w:tcPr>
          <w:p w:rsidR="002C433E" w:rsidRDefault="00BB1A5B">
            <w:r>
              <w:t>your speech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أَوِ</w:t>
            </w:r>
          </w:p>
        </w:tc>
        <w:tc>
          <w:tcPr>
            <w:tcW w:w="2880" w:type="dxa"/>
          </w:tcPr>
          <w:p w:rsidR="002C433E" w:rsidRDefault="00BB1A5B">
            <w:r>
              <w:t>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ٱجْهَرُوا</w:t>
            </w:r>
          </w:p>
        </w:tc>
        <w:tc>
          <w:tcPr>
            <w:tcW w:w="2880" w:type="dxa"/>
          </w:tcPr>
          <w:p w:rsidR="002C433E" w:rsidRDefault="00BB1A5B">
            <w:r>
              <w:t>proclaim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بِهِۦٓ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إِنَّهُ</w:t>
            </w:r>
          </w:p>
        </w:tc>
        <w:tc>
          <w:tcPr>
            <w:tcW w:w="2880" w:type="dxa"/>
          </w:tcPr>
          <w:p w:rsidR="002C433E" w:rsidRDefault="00BB1A5B">
            <w:r>
              <w:t>Indeed, 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عَلِيمٌ</w:t>
            </w:r>
          </w:p>
        </w:tc>
        <w:tc>
          <w:tcPr>
            <w:tcW w:w="2880" w:type="dxa"/>
          </w:tcPr>
          <w:p w:rsidR="002C433E" w:rsidRDefault="00BB1A5B">
            <w:r>
              <w:t>(is the) All-Knower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بِذَاتِ</w:t>
            </w:r>
          </w:p>
        </w:tc>
        <w:tc>
          <w:tcPr>
            <w:tcW w:w="2880" w:type="dxa"/>
          </w:tcPr>
          <w:p w:rsidR="002C433E" w:rsidRDefault="00BB1A5B">
            <w:r>
              <w:t>of what (is in)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ٱلصُّدُورِ</w:t>
            </w:r>
          </w:p>
        </w:tc>
        <w:tc>
          <w:tcPr>
            <w:tcW w:w="2880" w:type="dxa"/>
          </w:tcPr>
          <w:p w:rsidR="002C433E" w:rsidRDefault="00BB1A5B">
            <w:r>
              <w:t>the breasts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14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أَلَا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يَعْلَمُ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خَلَقَ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ٱللَّطِيفُ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ٱلْخَبِيرُ</w:t>
      </w:r>
    </w:p>
    <w:p w:rsidR="002C433E" w:rsidRDefault="00BB1A5B">
      <w:r>
        <w:t>How could He who created not know His own creation, when He is the Most Subtle, the All Aware?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أَلَا</w:t>
            </w:r>
          </w:p>
        </w:tc>
        <w:tc>
          <w:tcPr>
            <w:tcW w:w="2880" w:type="dxa"/>
          </w:tcPr>
          <w:p w:rsidR="002C433E" w:rsidRDefault="00BB1A5B">
            <w:r>
              <w:t>Does 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يَعْلَمُ</w:t>
            </w:r>
          </w:p>
        </w:tc>
        <w:tc>
          <w:tcPr>
            <w:tcW w:w="2880" w:type="dxa"/>
          </w:tcPr>
          <w:p w:rsidR="002C433E" w:rsidRDefault="00BB1A5B">
            <w:r>
              <w:t>know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مَنْ</w:t>
            </w:r>
          </w:p>
        </w:tc>
        <w:tc>
          <w:tcPr>
            <w:tcW w:w="2880" w:type="dxa"/>
          </w:tcPr>
          <w:p w:rsidR="002C433E" w:rsidRDefault="00BB1A5B">
            <w:r>
              <w:t>(the One)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خَلَقَ</w:t>
            </w:r>
          </w:p>
        </w:tc>
        <w:tc>
          <w:tcPr>
            <w:tcW w:w="2880" w:type="dxa"/>
          </w:tcPr>
          <w:p w:rsidR="002C433E" w:rsidRDefault="00BB1A5B">
            <w:r>
              <w:t>created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وَهُوَ</w:t>
            </w:r>
          </w:p>
        </w:tc>
        <w:tc>
          <w:tcPr>
            <w:tcW w:w="2880" w:type="dxa"/>
          </w:tcPr>
          <w:p w:rsidR="002C433E" w:rsidRDefault="00BB1A5B">
            <w:r>
              <w:t>And 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ٱللَّطِيفُ</w:t>
            </w:r>
          </w:p>
        </w:tc>
        <w:tc>
          <w:tcPr>
            <w:tcW w:w="2880" w:type="dxa"/>
          </w:tcPr>
          <w:p w:rsidR="002C433E" w:rsidRDefault="00BB1A5B">
            <w:r>
              <w:t>(is) the Subtle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ٱلْخَبِيرُ</w:t>
            </w:r>
          </w:p>
        </w:tc>
        <w:tc>
          <w:tcPr>
            <w:tcW w:w="2880" w:type="dxa"/>
          </w:tcPr>
          <w:p w:rsidR="002C433E" w:rsidRDefault="00BB1A5B">
            <w:r>
              <w:t>the All-Aware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15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جَعَلَ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لَكُمُ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ٱلْأَرْضَ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ذَلُولًۭا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فَٱمْشُوا۟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مَنَاكِبِهَا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وَكُلُوا۟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رِّزْقِهِۦ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وَإِلَيْهِ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ٱلنُّشُورُ</w:t>
      </w:r>
    </w:p>
    <w:p w:rsidR="002C433E" w:rsidRDefault="00BB1A5B">
      <w:r>
        <w:t>It is He who has made the earth manageable for you––travel its r</w:t>
      </w:r>
      <w:r>
        <w:t>egions; eat His provision- and to Him you will be resurrected.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(is) the One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جَعَلَ</w:t>
            </w:r>
          </w:p>
        </w:tc>
        <w:tc>
          <w:tcPr>
            <w:tcW w:w="2880" w:type="dxa"/>
          </w:tcPr>
          <w:p w:rsidR="002C433E" w:rsidRDefault="00BB1A5B">
            <w:r>
              <w:t>made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لَكُمُ</w:t>
            </w:r>
          </w:p>
        </w:tc>
        <w:tc>
          <w:tcPr>
            <w:tcW w:w="2880" w:type="dxa"/>
          </w:tcPr>
          <w:p w:rsidR="002C433E" w:rsidRDefault="00BB1A5B">
            <w:r>
              <w:t>for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ٱلْأَرْضَ</w:t>
            </w:r>
          </w:p>
        </w:tc>
        <w:tc>
          <w:tcPr>
            <w:tcW w:w="2880" w:type="dxa"/>
          </w:tcPr>
          <w:p w:rsidR="002C433E" w:rsidRDefault="00BB1A5B">
            <w:r>
              <w:t>the earth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ذَلُولًۭا</w:t>
            </w:r>
          </w:p>
        </w:tc>
        <w:tc>
          <w:tcPr>
            <w:tcW w:w="2880" w:type="dxa"/>
          </w:tcPr>
          <w:p w:rsidR="002C433E" w:rsidRDefault="00BB1A5B">
            <w:r>
              <w:t>subservient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فَٱمْشُوا</w:t>
            </w:r>
          </w:p>
        </w:tc>
        <w:tc>
          <w:tcPr>
            <w:tcW w:w="2880" w:type="dxa"/>
          </w:tcPr>
          <w:p w:rsidR="002C433E" w:rsidRDefault="00BB1A5B">
            <w:r>
              <w:t>so walk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مَنَاكِبِهَا</w:t>
            </w:r>
          </w:p>
        </w:tc>
        <w:tc>
          <w:tcPr>
            <w:tcW w:w="2880" w:type="dxa"/>
          </w:tcPr>
          <w:p w:rsidR="002C433E" w:rsidRDefault="00BB1A5B">
            <w:r>
              <w:t>(the) paths thereof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وَكُلُوا</w:t>
            </w:r>
          </w:p>
        </w:tc>
        <w:tc>
          <w:tcPr>
            <w:tcW w:w="2880" w:type="dxa"/>
          </w:tcPr>
          <w:p w:rsidR="002C433E" w:rsidRDefault="00BB1A5B">
            <w:r>
              <w:t>and eat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</w:t>
            </w:r>
          </w:p>
        </w:tc>
        <w:tc>
          <w:tcPr>
            <w:tcW w:w="2880" w:type="dxa"/>
          </w:tcPr>
          <w:p w:rsidR="002C433E" w:rsidRDefault="00BB1A5B">
            <w:r>
              <w:t>of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رِّزْقِهِ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His provision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وَإِلَيْهِ</w:t>
            </w:r>
          </w:p>
        </w:tc>
        <w:tc>
          <w:tcPr>
            <w:tcW w:w="2880" w:type="dxa"/>
          </w:tcPr>
          <w:p w:rsidR="002C433E" w:rsidRDefault="00BB1A5B">
            <w:r>
              <w:t>and to Him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ٱلنُّشُورُ</w:t>
            </w:r>
          </w:p>
        </w:tc>
        <w:tc>
          <w:tcPr>
            <w:tcW w:w="2880" w:type="dxa"/>
          </w:tcPr>
          <w:p w:rsidR="002C433E" w:rsidRDefault="00BB1A5B">
            <w:r>
              <w:t>(is) the Resurrection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16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ءَأَمِنتُم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ٱلسَّمَآءِ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يَخْسِفَ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بِكُمُ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ٱلْأَرْضَ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فَإِذَا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هِىَ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تَمُورُ</w:t>
      </w:r>
    </w:p>
    <w:p w:rsidR="002C433E" w:rsidRDefault="00BB1A5B">
      <w:r>
        <w:t>Are you sure that He who is in Heaven will not make the earth swallow you up with a violent shudder?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ءَأَمِنتُم</w:t>
            </w:r>
          </w:p>
        </w:tc>
        <w:tc>
          <w:tcPr>
            <w:tcW w:w="2880" w:type="dxa"/>
          </w:tcPr>
          <w:p w:rsidR="002C433E" w:rsidRDefault="00BB1A5B">
            <w:r>
              <w:t>Do you feel secure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مَّن</w:t>
            </w:r>
          </w:p>
        </w:tc>
        <w:tc>
          <w:tcPr>
            <w:tcW w:w="2880" w:type="dxa"/>
          </w:tcPr>
          <w:p w:rsidR="002C433E" w:rsidRDefault="00BB1A5B">
            <w:r>
              <w:t>(from Him)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(is) 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ٱلسَّمَآءِ</w:t>
            </w:r>
          </w:p>
        </w:tc>
        <w:tc>
          <w:tcPr>
            <w:tcW w:w="2880" w:type="dxa"/>
          </w:tcPr>
          <w:p w:rsidR="002C433E" w:rsidRDefault="00BB1A5B">
            <w:r>
              <w:t>the heaven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أَن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يَخْسِفَ</w:t>
            </w:r>
          </w:p>
        </w:tc>
        <w:tc>
          <w:tcPr>
            <w:tcW w:w="2880" w:type="dxa"/>
          </w:tcPr>
          <w:p w:rsidR="002C433E" w:rsidRDefault="00BB1A5B">
            <w:r>
              <w:t>He will cause to swallow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بِكُمُ</w:t>
            </w:r>
          </w:p>
        </w:tc>
        <w:tc>
          <w:tcPr>
            <w:tcW w:w="2880" w:type="dxa"/>
          </w:tcPr>
          <w:p w:rsidR="002C433E" w:rsidRDefault="00BB1A5B">
            <w:r>
              <w:t>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ٱلْأَرْضَ</w:t>
            </w:r>
          </w:p>
        </w:tc>
        <w:tc>
          <w:tcPr>
            <w:tcW w:w="2880" w:type="dxa"/>
          </w:tcPr>
          <w:p w:rsidR="002C433E" w:rsidRDefault="00BB1A5B">
            <w:r>
              <w:t>the earth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فَإِذَا</w:t>
            </w:r>
          </w:p>
        </w:tc>
        <w:tc>
          <w:tcPr>
            <w:tcW w:w="2880" w:type="dxa"/>
          </w:tcPr>
          <w:p w:rsidR="002C433E" w:rsidRDefault="00BB1A5B">
            <w:r>
              <w:t>when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هِىَ</w:t>
            </w:r>
          </w:p>
        </w:tc>
        <w:tc>
          <w:tcPr>
            <w:tcW w:w="2880" w:type="dxa"/>
          </w:tcPr>
          <w:p w:rsidR="002C433E" w:rsidRDefault="00BB1A5B">
            <w:r>
              <w:t>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تَمُورُ</w:t>
            </w:r>
          </w:p>
        </w:tc>
        <w:tc>
          <w:tcPr>
            <w:tcW w:w="2880" w:type="dxa"/>
          </w:tcPr>
          <w:p w:rsidR="002C433E" w:rsidRDefault="00BB1A5B">
            <w:r>
              <w:t>sways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17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أَمِنتُم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ٱلسَّمَآءِ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يُرْسِلَ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عَلَيْكُمْ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حَاصِبًۭا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فَسَتَعْلَمُونَ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كَيْفَ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نَذِيرِ</w:t>
      </w:r>
    </w:p>
    <w:p w:rsidR="002C433E" w:rsidRDefault="00BB1A5B">
      <w:r>
        <w:t>Are you sure</w:t>
      </w:r>
      <w:r>
        <w:t xml:space="preserve"> that He who is in Heaven will not send a whirlwind to pelt you with stones? You will come to know what My warning means.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أَمْ</w:t>
            </w:r>
          </w:p>
        </w:tc>
        <w:tc>
          <w:tcPr>
            <w:tcW w:w="2880" w:type="dxa"/>
          </w:tcPr>
          <w:p w:rsidR="002C433E" w:rsidRDefault="00BB1A5B">
            <w:r>
              <w:t>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أَمِنتُم</w:t>
            </w:r>
          </w:p>
        </w:tc>
        <w:tc>
          <w:tcPr>
            <w:tcW w:w="2880" w:type="dxa"/>
          </w:tcPr>
          <w:p w:rsidR="002C433E" w:rsidRDefault="00BB1A5B">
            <w:r>
              <w:t>do you feel secure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مَّن</w:t>
            </w:r>
          </w:p>
        </w:tc>
        <w:tc>
          <w:tcPr>
            <w:tcW w:w="2880" w:type="dxa"/>
          </w:tcPr>
          <w:p w:rsidR="002C433E" w:rsidRDefault="00BB1A5B">
            <w:r>
              <w:t>(from Him)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(is) 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ٱلسَّمَآءِ</w:t>
            </w:r>
          </w:p>
        </w:tc>
        <w:tc>
          <w:tcPr>
            <w:tcW w:w="2880" w:type="dxa"/>
          </w:tcPr>
          <w:p w:rsidR="002C433E" w:rsidRDefault="00BB1A5B">
            <w:r>
              <w:t>the heaven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أَن</w:t>
            </w:r>
          </w:p>
        </w:tc>
        <w:tc>
          <w:tcPr>
            <w:tcW w:w="2880" w:type="dxa"/>
          </w:tcPr>
          <w:p w:rsidR="002C433E" w:rsidRDefault="00BB1A5B">
            <w:r>
              <w:t>that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يُرْسِلَ</w:t>
            </w:r>
          </w:p>
        </w:tc>
        <w:tc>
          <w:tcPr>
            <w:tcW w:w="2880" w:type="dxa"/>
          </w:tcPr>
          <w:p w:rsidR="002C433E" w:rsidRDefault="00BB1A5B">
            <w:r>
              <w:t>He will send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عَلَيْكُمْ</w:t>
            </w:r>
          </w:p>
        </w:tc>
        <w:tc>
          <w:tcPr>
            <w:tcW w:w="2880" w:type="dxa"/>
          </w:tcPr>
          <w:p w:rsidR="002C433E" w:rsidRDefault="00BB1A5B">
            <w:r>
              <w:t>against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حَاصِبًۭا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a storm of stones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فَسَتَعْلَمُونَ</w:t>
            </w:r>
          </w:p>
        </w:tc>
        <w:tc>
          <w:tcPr>
            <w:tcW w:w="2880" w:type="dxa"/>
          </w:tcPr>
          <w:p w:rsidR="002C433E" w:rsidRDefault="00BB1A5B">
            <w:r>
              <w:t>Then you would know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كَيْفَ</w:t>
            </w:r>
          </w:p>
        </w:tc>
        <w:tc>
          <w:tcPr>
            <w:tcW w:w="2880" w:type="dxa"/>
          </w:tcPr>
          <w:p w:rsidR="002C433E" w:rsidRDefault="00BB1A5B">
            <w:r>
              <w:t>how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نَذِيرِ</w:t>
            </w:r>
          </w:p>
        </w:tc>
        <w:tc>
          <w:tcPr>
            <w:tcW w:w="2880" w:type="dxa"/>
          </w:tcPr>
          <w:p w:rsidR="002C433E" w:rsidRDefault="00BB1A5B">
            <w:r>
              <w:t>(was) My warning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18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وَلَقَدْ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كَذَّبَ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ٱلَّذِينَ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قَبْلِهِمْ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فَكَيْفَ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كَانَ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نَكِيرِ</w:t>
      </w:r>
    </w:p>
    <w:p w:rsidR="002C433E" w:rsidRDefault="00BB1A5B">
      <w:r>
        <w:t>Those who went before them also disbelieved- how terrible was My condemnation!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وَلَقَدْ</w:t>
            </w:r>
          </w:p>
        </w:tc>
        <w:tc>
          <w:tcPr>
            <w:tcW w:w="2880" w:type="dxa"/>
          </w:tcPr>
          <w:p w:rsidR="002C433E" w:rsidRDefault="00BB1A5B">
            <w:r>
              <w:t>And indeed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كَذَّبَ</w:t>
            </w:r>
          </w:p>
        </w:tc>
        <w:tc>
          <w:tcPr>
            <w:tcW w:w="2880" w:type="dxa"/>
          </w:tcPr>
          <w:p w:rsidR="002C433E" w:rsidRDefault="00BB1A5B">
            <w:r>
              <w:t>denied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ٱلَّذِينَ</w:t>
            </w:r>
          </w:p>
        </w:tc>
        <w:tc>
          <w:tcPr>
            <w:tcW w:w="2880" w:type="dxa"/>
          </w:tcPr>
          <w:p w:rsidR="002C433E" w:rsidRDefault="00BB1A5B">
            <w:r>
              <w:t>those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</w:t>
            </w:r>
          </w:p>
        </w:tc>
        <w:tc>
          <w:tcPr>
            <w:tcW w:w="2880" w:type="dxa"/>
          </w:tcPr>
          <w:p w:rsidR="002C433E" w:rsidRDefault="00BB1A5B">
            <w:r>
              <w:t>from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قَبْلِهِمْ</w:t>
            </w:r>
          </w:p>
        </w:tc>
        <w:tc>
          <w:tcPr>
            <w:tcW w:w="2880" w:type="dxa"/>
          </w:tcPr>
          <w:p w:rsidR="002C433E" w:rsidRDefault="00BB1A5B">
            <w:r>
              <w:t>before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فَكَيْفَ</w:t>
            </w:r>
          </w:p>
        </w:tc>
        <w:tc>
          <w:tcPr>
            <w:tcW w:w="2880" w:type="dxa"/>
          </w:tcPr>
          <w:p w:rsidR="002C433E" w:rsidRDefault="00BB1A5B">
            <w:r>
              <w:t>and how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كَانَ</w:t>
            </w:r>
          </w:p>
        </w:tc>
        <w:tc>
          <w:tcPr>
            <w:tcW w:w="2880" w:type="dxa"/>
          </w:tcPr>
          <w:p w:rsidR="002C433E" w:rsidRDefault="00BB1A5B">
            <w:r>
              <w:t>was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نَكِيرِ</w:t>
            </w:r>
          </w:p>
        </w:tc>
        <w:tc>
          <w:tcPr>
            <w:tcW w:w="2880" w:type="dxa"/>
          </w:tcPr>
          <w:p w:rsidR="002C433E" w:rsidRDefault="00BB1A5B">
            <w:r>
              <w:t>My rejection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19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أَوَلَمْ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يَرَوْا۟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إِلَى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ٱلطَّيْرِ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فَوْقَهُمْ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صَـٰٓفَّـٰتٍۢ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وَيَقْبِضْنَ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ۚ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يُمْسِكُهُنَّ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إِلَّا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ٱلرَّحْمَـٰنُ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ۚ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إِنَّهُۥ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بِكُلِّ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شَىْءٍۭ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بَصِيرٌ</w:t>
      </w:r>
    </w:p>
    <w:p w:rsidR="002C433E" w:rsidRDefault="00BB1A5B">
      <w:r>
        <w:t xml:space="preserve">Do they not see the birds above them spreading and closing </w:t>
      </w:r>
      <w:r>
        <w:t>their wings? It is only the Lord of Mercy who holds them up: He watches over everything.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أَوَلَمْ</w:t>
            </w:r>
          </w:p>
        </w:tc>
        <w:tc>
          <w:tcPr>
            <w:tcW w:w="2880" w:type="dxa"/>
          </w:tcPr>
          <w:p w:rsidR="002C433E" w:rsidRDefault="00BB1A5B">
            <w:r>
              <w:t>Do 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يَرَوْا</w:t>
            </w:r>
          </w:p>
        </w:tc>
        <w:tc>
          <w:tcPr>
            <w:tcW w:w="2880" w:type="dxa"/>
          </w:tcPr>
          <w:p w:rsidR="002C433E" w:rsidRDefault="00BB1A5B">
            <w:r>
              <w:t>they see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إِلَى</w:t>
            </w:r>
          </w:p>
        </w:tc>
        <w:tc>
          <w:tcPr>
            <w:tcW w:w="2880" w:type="dxa"/>
          </w:tcPr>
          <w:p w:rsidR="002C433E" w:rsidRDefault="00BB1A5B">
            <w:r>
              <w:t>[to]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ٱلطَّيْرِ</w:t>
            </w:r>
          </w:p>
        </w:tc>
        <w:tc>
          <w:tcPr>
            <w:tcW w:w="2880" w:type="dxa"/>
          </w:tcPr>
          <w:p w:rsidR="002C433E" w:rsidRDefault="00BB1A5B">
            <w:r>
              <w:t>the birds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فَوْقَهُمْ</w:t>
            </w:r>
          </w:p>
        </w:tc>
        <w:tc>
          <w:tcPr>
            <w:tcW w:w="2880" w:type="dxa"/>
          </w:tcPr>
          <w:p w:rsidR="002C433E" w:rsidRDefault="00BB1A5B">
            <w:r>
              <w:t>above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صَـٰٓفَّـٰتٍ</w:t>
            </w:r>
          </w:p>
        </w:tc>
        <w:tc>
          <w:tcPr>
            <w:tcW w:w="2880" w:type="dxa"/>
          </w:tcPr>
          <w:p w:rsidR="002C433E" w:rsidRDefault="00BB1A5B">
            <w:r>
              <w:t xml:space="preserve">spreading (their </w:t>
            </w:r>
            <w:r>
              <w:t>wings)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وَيَقْبِضْنَ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and folding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مَا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يُمْسِكُهُنَّ</w:t>
            </w:r>
          </w:p>
        </w:tc>
        <w:tc>
          <w:tcPr>
            <w:tcW w:w="2880" w:type="dxa"/>
          </w:tcPr>
          <w:p w:rsidR="002C433E" w:rsidRDefault="00BB1A5B">
            <w:r>
              <w:t>holds them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إِلَّا</w:t>
            </w:r>
          </w:p>
        </w:tc>
        <w:tc>
          <w:tcPr>
            <w:tcW w:w="2880" w:type="dxa"/>
          </w:tcPr>
          <w:p w:rsidR="002C433E" w:rsidRDefault="00BB1A5B">
            <w:r>
              <w:t>except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ٱلرَّحْمَـٰنُ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the Most Gracious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إِنَّهُ</w:t>
            </w:r>
          </w:p>
        </w:tc>
        <w:tc>
          <w:tcPr>
            <w:tcW w:w="2880" w:type="dxa"/>
          </w:tcPr>
          <w:p w:rsidR="002C433E" w:rsidRDefault="00BB1A5B">
            <w:r>
              <w:t>Indeed, 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بِكُلِّ</w:t>
            </w:r>
          </w:p>
        </w:tc>
        <w:tc>
          <w:tcPr>
            <w:tcW w:w="2880" w:type="dxa"/>
          </w:tcPr>
          <w:p w:rsidR="002C433E" w:rsidRDefault="00BB1A5B">
            <w:r>
              <w:t>(is) of every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شَىْءٍۭ</w:t>
            </w:r>
          </w:p>
        </w:tc>
        <w:tc>
          <w:tcPr>
            <w:tcW w:w="2880" w:type="dxa"/>
          </w:tcPr>
          <w:p w:rsidR="002C433E" w:rsidRDefault="00BB1A5B">
            <w:r>
              <w:t>thing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بَصِيرٌ</w:t>
            </w:r>
          </w:p>
        </w:tc>
        <w:tc>
          <w:tcPr>
            <w:tcW w:w="2880" w:type="dxa"/>
          </w:tcPr>
          <w:p w:rsidR="002C433E" w:rsidRDefault="00BB1A5B">
            <w:r>
              <w:t>All-Seer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20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أَمَّنْ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هَـٰذَا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جُندٌۭ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لَّكُمْ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يَنصُرُكُم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دُونِ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ٱلرَّحْمَـٰنِ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ۚ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ٱلْكَـٰفِرُونَ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إِلَّا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غُرُورٍ</w:t>
      </w:r>
    </w:p>
    <w:p w:rsidR="002C433E" w:rsidRDefault="00BB1A5B">
      <w:r>
        <w:t>What force can help you if the Lord of Mercy does not? The disbelievers are truly deluded.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أَمَّنْ</w:t>
            </w:r>
          </w:p>
        </w:tc>
        <w:tc>
          <w:tcPr>
            <w:tcW w:w="2880" w:type="dxa"/>
          </w:tcPr>
          <w:p w:rsidR="002C433E" w:rsidRDefault="00BB1A5B">
            <w:r>
              <w:t>Who 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هَـٰذَا</w:t>
            </w:r>
          </w:p>
        </w:tc>
        <w:tc>
          <w:tcPr>
            <w:tcW w:w="2880" w:type="dxa"/>
          </w:tcPr>
          <w:p w:rsidR="002C433E" w:rsidRDefault="00BB1A5B">
            <w:r>
              <w:t>this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the one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جُندٌۭ</w:t>
            </w:r>
          </w:p>
        </w:tc>
        <w:tc>
          <w:tcPr>
            <w:tcW w:w="2880" w:type="dxa"/>
          </w:tcPr>
          <w:p w:rsidR="002C433E" w:rsidRDefault="00BB1A5B">
            <w:r>
              <w:t>(is) an army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لَّكُمْ</w:t>
            </w:r>
          </w:p>
        </w:tc>
        <w:tc>
          <w:tcPr>
            <w:tcW w:w="2880" w:type="dxa"/>
          </w:tcPr>
          <w:p w:rsidR="002C433E" w:rsidRDefault="00BB1A5B">
            <w:r>
              <w:t>for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يَنصُرُكُم</w:t>
            </w:r>
          </w:p>
        </w:tc>
        <w:tc>
          <w:tcPr>
            <w:tcW w:w="2880" w:type="dxa"/>
          </w:tcPr>
          <w:p w:rsidR="002C433E" w:rsidRDefault="00BB1A5B">
            <w:r>
              <w:t>to help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مِّن</w:t>
            </w:r>
          </w:p>
        </w:tc>
        <w:tc>
          <w:tcPr>
            <w:tcW w:w="2880" w:type="dxa"/>
          </w:tcPr>
          <w:p w:rsidR="002C433E" w:rsidRDefault="00BB1A5B">
            <w:r>
              <w:t>from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دُونِ</w:t>
            </w:r>
          </w:p>
        </w:tc>
        <w:tc>
          <w:tcPr>
            <w:tcW w:w="2880" w:type="dxa"/>
          </w:tcPr>
          <w:p w:rsidR="002C433E" w:rsidRDefault="00BB1A5B">
            <w:r>
              <w:t>besides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ٱلرَّحْمَـٰنِ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the Most Gracious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إِنِ</w:t>
            </w:r>
          </w:p>
        </w:tc>
        <w:tc>
          <w:tcPr>
            <w:tcW w:w="2880" w:type="dxa"/>
          </w:tcPr>
          <w:p w:rsidR="002C433E" w:rsidRDefault="00BB1A5B">
            <w:r>
              <w:t>Not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ٱلْكَـٰفِرُونَ</w:t>
            </w:r>
          </w:p>
        </w:tc>
        <w:tc>
          <w:tcPr>
            <w:tcW w:w="2880" w:type="dxa"/>
          </w:tcPr>
          <w:p w:rsidR="002C433E" w:rsidRDefault="00BB1A5B">
            <w:r>
              <w:t>(are) the disbelievers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إِلَّا</w:t>
            </w:r>
          </w:p>
        </w:tc>
        <w:tc>
          <w:tcPr>
            <w:tcW w:w="2880" w:type="dxa"/>
          </w:tcPr>
          <w:p w:rsidR="002C433E" w:rsidRDefault="00BB1A5B">
            <w:r>
              <w:t>but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غُرُورٍ</w:t>
            </w:r>
          </w:p>
        </w:tc>
        <w:tc>
          <w:tcPr>
            <w:tcW w:w="2880" w:type="dxa"/>
          </w:tcPr>
          <w:p w:rsidR="002C433E" w:rsidRDefault="00BB1A5B">
            <w:r>
              <w:t>delusion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21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أَمَّنْ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هَـٰذَا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يَرْزُقُكُمْ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أَمْسَكَ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رِزْقَهُۥ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ۚ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بَل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لَّجُّوا۟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عُتُوٍّۢ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وَنُفُورٍ</w:t>
      </w:r>
    </w:p>
    <w:p w:rsidR="002C433E" w:rsidRDefault="00BB1A5B">
      <w:r>
        <w:t xml:space="preserve">Who can provide for you if He withholds His provision? Yet they persist in their insolence and their </w:t>
      </w:r>
      <w:r>
        <w:t>avoidance of the Truth.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أَمَّنْ</w:t>
            </w:r>
          </w:p>
        </w:tc>
        <w:tc>
          <w:tcPr>
            <w:tcW w:w="2880" w:type="dxa"/>
          </w:tcPr>
          <w:p w:rsidR="002C433E" w:rsidRDefault="00BB1A5B">
            <w:r>
              <w:t>Who 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هَـٰذَا</w:t>
            </w:r>
          </w:p>
        </w:tc>
        <w:tc>
          <w:tcPr>
            <w:tcW w:w="2880" w:type="dxa"/>
          </w:tcPr>
          <w:p w:rsidR="002C433E" w:rsidRDefault="00BB1A5B">
            <w:r>
              <w:t>this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the one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يَرْزُقُكُمْ</w:t>
            </w:r>
          </w:p>
        </w:tc>
        <w:tc>
          <w:tcPr>
            <w:tcW w:w="2880" w:type="dxa"/>
          </w:tcPr>
          <w:p w:rsidR="002C433E" w:rsidRDefault="00BB1A5B">
            <w:r>
              <w:t>to provide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إِنْ</w:t>
            </w:r>
          </w:p>
        </w:tc>
        <w:tc>
          <w:tcPr>
            <w:tcW w:w="2880" w:type="dxa"/>
          </w:tcPr>
          <w:p w:rsidR="002C433E" w:rsidRDefault="00BB1A5B">
            <w:r>
              <w:t>if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أَمْسَكَ</w:t>
            </w:r>
          </w:p>
        </w:tc>
        <w:tc>
          <w:tcPr>
            <w:tcW w:w="2880" w:type="dxa"/>
          </w:tcPr>
          <w:p w:rsidR="002C433E" w:rsidRDefault="00BB1A5B">
            <w:r>
              <w:t>He withheld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رِزْقَهُ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His provision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بَل</w:t>
            </w:r>
          </w:p>
        </w:tc>
        <w:tc>
          <w:tcPr>
            <w:tcW w:w="2880" w:type="dxa"/>
          </w:tcPr>
          <w:p w:rsidR="002C433E" w:rsidRDefault="00BB1A5B">
            <w:r>
              <w:t>Nay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لَّجُّوا</w:t>
            </w:r>
          </w:p>
        </w:tc>
        <w:tc>
          <w:tcPr>
            <w:tcW w:w="2880" w:type="dxa"/>
          </w:tcPr>
          <w:p w:rsidR="002C433E" w:rsidRDefault="00BB1A5B">
            <w:r>
              <w:t>they persist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عُتُوٍّ</w:t>
            </w:r>
          </w:p>
        </w:tc>
        <w:tc>
          <w:tcPr>
            <w:tcW w:w="2880" w:type="dxa"/>
          </w:tcPr>
          <w:p w:rsidR="002C433E" w:rsidRDefault="00BB1A5B">
            <w:r>
              <w:t>pride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وَنُفُورٍ</w:t>
            </w:r>
          </w:p>
        </w:tc>
        <w:tc>
          <w:tcPr>
            <w:tcW w:w="2880" w:type="dxa"/>
          </w:tcPr>
          <w:p w:rsidR="002C433E" w:rsidRDefault="00BB1A5B">
            <w:r>
              <w:t>and aversion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22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أَفَمَن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يَمْشِى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مُكِبًّا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عَلَىٰ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وَجْهِهِۦٓ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أَهْدَىٰٓ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أَمَّن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يَمْشِى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سَوِيًّا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عَلَىٰ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صِرَٰطٍۢ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مُّسْتَقِيمٍۢ</w:t>
      </w:r>
    </w:p>
    <w:p w:rsidR="002C433E" w:rsidRDefault="00BB1A5B">
      <w:r>
        <w:t>Who is better guided: someone who falls on his face, or someone who walks steadily</w:t>
      </w:r>
      <w:r>
        <w:t xml:space="preserve"> on a straight path?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أَفَمَن</w:t>
            </w:r>
          </w:p>
        </w:tc>
        <w:tc>
          <w:tcPr>
            <w:tcW w:w="2880" w:type="dxa"/>
          </w:tcPr>
          <w:p w:rsidR="002C433E" w:rsidRDefault="00BB1A5B">
            <w:r>
              <w:t>Then is he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يَمْشِى</w:t>
            </w:r>
          </w:p>
        </w:tc>
        <w:tc>
          <w:tcPr>
            <w:tcW w:w="2880" w:type="dxa"/>
          </w:tcPr>
          <w:p w:rsidR="002C433E" w:rsidRDefault="00BB1A5B">
            <w:r>
              <w:t>walks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مُكِبًّا</w:t>
            </w:r>
          </w:p>
        </w:tc>
        <w:tc>
          <w:tcPr>
            <w:tcW w:w="2880" w:type="dxa"/>
          </w:tcPr>
          <w:p w:rsidR="002C433E" w:rsidRDefault="00BB1A5B">
            <w:r>
              <w:t>fallen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عَلَىٰ</w:t>
            </w:r>
          </w:p>
        </w:tc>
        <w:tc>
          <w:tcPr>
            <w:tcW w:w="2880" w:type="dxa"/>
          </w:tcPr>
          <w:p w:rsidR="002C433E" w:rsidRDefault="00BB1A5B">
            <w:r>
              <w:t>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وَجْهِهِۦٓ</w:t>
            </w:r>
          </w:p>
        </w:tc>
        <w:tc>
          <w:tcPr>
            <w:tcW w:w="2880" w:type="dxa"/>
          </w:tcPr>
          <w:p w:rsidR="002C433E" w:rsidRDefault="00BB1A5B">
            <w:r>
              <w:t>his face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أَهْدَىٰٓ</w:t>
            </w:r>
          </w:p>
        </w:tc>
        <w:tc>
          <w:tcPr>
            <w:tcW w:w="2880" w:type="dxa"/>
          </w:tcPr>
          <w:p w:rsidR="002C433E" w:rsidRDefault="00BB1A5B">
            <w:r>
              <w:t>better guided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أَمَّن</w:t>
            </w:r>
          </w:p>
        </w:tc>
        <w:tc>
          <w:tcPr>
            <w:tcW w:w="2880" w:type="dxa"/>
          </w:tcPr>
          <w:p w:rsidR="002C433E" w:rsidRDefault="00BB1A5B">
            <w:r>
              <w:t>or (he)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يَمْشِى</w:t>
            </w:r>
          </w:p>
        </w:tc>
        <w:tc>
          <w:tcPr>
            <w:tcW w:w="2880" w:type="dxa"/>
          </w:tcPr>
          <w:p w:rsidR="002C433E" w:rsidRDefault="00BB1A5B">
            <w:r>
              <w:t>walks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سَوِيًّا</w:t>
            </w:r>
          </w:p>
        </w:tc>
        <w:tc>
          <w:tcPr>
            <w:tcW w:w="2880" w:type="dxa"/>
          </w:tcPr>
          <w:p w:rsidR="002C433E" w:rsidRDefault="00BB1A5B">
            <w:r>
              <w:t>upright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عَلَىٰ</w:t>
            </w:r>
          </w:p>
        </w:tc>
        <w:tc>
          <w:tcPr>
            <w:tcW w:w="2880" w:type="dxa"/>
          </w:tcPr>
          <w:p w:rsidR="002C433E" w:rsidRDefault="00BB1A5B">
            <w:r>
              <w:t>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صِرَٰطٍ</w:t>
            </w:r>
          </w:p>
        </w:tc>
        <w:tc>
          <w:tcPr>
            <w:tcW w:w="2880" w:type="dxa"/>
          </w:tcPr>
          <w:p w:rsidR="002C433E" w:rsidRDefault="00BB1A5B">
            <w:r>
              <w:t>(the) Path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مُّسْتَقِيمٍ</w:t>
            </w:r>
          </w:p>
        </w:tc>
        <w:tc>
          <w:tcPr>
            <w:tcW w:w="2880" w:type="dxa"/>
          </w:tcPr>
          <w:p w:rsidR="002C433E" w:rsidRDefault="00BB1A5B">
            <w:r>
              <w:t>Straight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23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أَنشَأَكُمْ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وَجَعَلَ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لَكُمُ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ٱلسَّمْعَ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وَٱلْأَبْصَـٰرَ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وَٱلْأَفْـِٔدَةَ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قَلِيلًۭا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تَشْكُرُونَ</w:t>
      </w:r>
    </w:p>
    <w:p w:rsidR="002C433E" w:rsidRDefault="00BB1A5B">
      <w:r>
        <w:t xml:space="preserve">Say [Prophet], ‘It is He who brought you into being, He who </w:t>
      </w:r>
      <w:r>
        <w:t>endowed you with hearing, sight, and understanding- what small thanks you give!’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ٱلَّذِىٓ</w:t>
            </w:r>
          </w:p>
        </w:tc>
        <w:tc>
          <w:tcPr>
            <w:tcW w:w="2880" w:type="dxa"/>
          </w:tcPr>
          <w:p w:rsidR="002C433E" w:rsidRDefault="00BB1A5B">
            <w:r>
              <w:t>(is) the One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أَنشَأَكُمْ</w:t>
            </w:r>
          </w:p>
        </w:tc>
        <w:tc>
          <w:tcPr>
            <w:tcW w:w="2880" w:type="dxa"/>
          </w:tcPr>
          <w:p w:rsidR="002C433E" w:rsidRDefault="00BB1A5B">
            <w:r>
              <w:t>produced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وَجَعَلَ</w:t>
            </w:r>
          </w:p>
        </w:tc>
        <w:tc>
          <w:tcPr>
            <w:tcW w:w="2880" w:type="dxa"/>
          </w:tcPr>
          <w:p w:rsidR="002C433E" w:rsidRDefault="00BB1A5B">
            <w:r>
              <w:t>and made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لَكُمُ</w:t>
            </w:r>
          </w:p>
        </w:tc>
        <w:tc>
          <w:tcPr>
            <w:tcW w:w="2880" w:type="dxa"/>
          </w:tcPr>
          <w:p w:rsidR="002C433E" w:rsidRDefault="00BB1A5B">
            <w:r>
              <w:t>for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ٱلسَّمْعَ</w:t>
            </w:r>
          </w:p>
        </w:tc>
        <w:tc>
          <w:tcPr>
            <w:tcW w:w="2880" w:type="dxa"/>
          </w:tcPr>
          <w:p w:rsidR="002C433E" w:rsidRDefault="00BB1A5B">
            <w:r>
              <w:t>the hearing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وَٱلْأَبْصَـٰرَ</w:t>
            </w:r>
          </w:p>
        </w:tc>
        <w:tc>
          <w:tcPr>
            <w:tcW w:w="2880" w:type="dxa"/>
          </w:tcPr>
          <w:p w:rsidR="002C433E" w:rsidRDefault="00BB1A5B">
            <w:r>
              <w:t>and the vision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وَٱلْأَفْـِٔدَةَ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and the feelings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قَلِيلًۭا</w:t>
            </w:r>
          </w:p>
        </w:tc>
        <w:tc>
          <w:tcPr>
            <w:tcW w:w="2880" w:type="dxa"/>
          </w:tcPr>
          <w:p w:rsidR="002C433E" w:rsidRDefault="00BB1A5B">
            <w:r>
              <w:t>Little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مَّا</w:t>
            </w:r>
          </w:p>
        </w:tc>
        <w:tc>
          <w:tcPr>
            <w:tcW w:w="2880" w:type="dxa"/>
          </w:tcPr>
          <w:p w:rsidR="002C433E" w:rsidRDefault="00BB1A5B">
            <w:r>
              <w:t>(is) what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تَشْكُرُونَ</w:t>
            </w:r>
          </w:p>
        </w:tc>
        <w:tc>
          <w:tcPr>
            <w:tcW w:w="2880" w:type="dxa"/>
          </w:tcPr>
          <w:p w:rsidR="002C433E" w:rsidRDefault="00BB1A5B">
            <w:r>
              <w:t>you give thanks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24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ذَرَأَكُمْ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ٱلْأَرْضِ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وَإِلَيْهِ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تُحْشَرُونَ</w:t>
      </w:r>
    </w:p>
    <w:p w:rsidR="002C433E" w:rsidRDefault="00BB1A5B">
      <w:r>
        <w:t xml:space="preserve">Say, ‘It is He who </w:t>
      </w:r>
      <w:r>
        <w:t>scattered you throughout the earth, He to whom you will be gathered.’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>(is) the One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ذَرَأَكُمْ</w:t>
            </w:r>
          </w:p>
        </w:tc>
        <w:tc>
          <w:tcPr>
            <w:tcW w:w="2880" w:type="dxa"/>
          </w:tcPr>
          <w:p w:rsidR="002C433E" w:rsidRDefault="00BB1A5B">
            <w:r>
              <w:t>multiplied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ٱلْأَرْضِ</w:t>
            </w:r>
          </w:p>
        </w:tc>
        <w:tc>
          <w:tcPr>
            <w:tcW w:w="2880" w:type="dxa"/>
          </w:tcPr>
          <w:p w:rsidR="002C433E" w:rsidRDefault="00BB1A5B">
            <w:r>
              <w:t>the earth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وَإِلَيْهِ</w:t>
            </w:r>
          </w:p>
        </w:tc>
        <w:tc>
          <w:tcPr>
            <w:tcW w:w="2880" w:type="dxa"/>
          </w:tcPr>
          <w:p w:rsidR="002C433E" w:rsidRDefault="00BB1A5B">
            <w:r>
              <w:t>and to Him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تُحْشَرُونَ</w:t>
            </w:r>
          </w:p>
        </w:tc>
        <w:tc>
          <w:tcPr>
            <w:tcW w:w="2880" w:type="dxa"/>
          </w:tcPr>
          <w:p w:rsidR="002C433E" w:rsidRDefault="00BB1A5B">
            <w:r>
              <w:t xml:space="preserve">you </w:t>
            </w:r>
            <w:r>
              <w:t>will be gathered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25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وَيَقُولُونَ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مَتَىٰ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هَـٰذَا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ٱلْوَعْدُ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كُنتُمْ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صَـٰدِقِينَ</w:t>
      </w:r>
    </w:p>
    <w:p w:rsidR="002C433E" w:rsidRDefault="00BB1A5B">
      <w:r>
        <w:t>They say, ‘If what you say is true, when will this promise be fulfilled?’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وَيَقُولُونَ</w:t>
            </w:r>
          </w:p>
        </w:tc>
        <w:tc>
          <w:tcPr>
            <w:tcW w:w="2880" w:type="dxa"/>
          </w:tcPr>
          <w:p w:rsidR="002C433E" w:rsidRDefault="00BB1A5B">
            <w:r>
              <w:t>And they 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مَتَىٰ</w:t>
            </w:r>
          </w:p>
        </w:tc>
        <w:tc>
          <w:tcPr>
            <w:tcW w:w="2880" w:type="dxa"/>
          </w:tcPr>
          <w:p w:rsidR="002C433E" w:rsidRDefault="00BB1A5B">
            <w:r>
              <w:t>When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هَـٰذَا</w:t>
            </w:r>
          </w:p>
        </w:tc>
        <w:tc>
          <w:tcPr>
            <w:tcW w:w="2880" w:type="dxa"/>
          </w:tcPr>
          <w:p w:rsidR="002C433E" w:rsidRDefault="00BB1A5B">
            <w:r>
              <w:t>(is) this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ٱلْوَعْدُ</w:t>
            </w:r>
          </w:p>
        </w:tc>
        <w:tc>
          <w:tcPr>
            <w:tcW w:w="2880" w:type="dxa"/>
          </w:tcPr>
          <w:p w:rsidR="002C433E" w:rsidRDefault="00BB1A5B">
            <w:r>
              <w:t>promise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</w:t>
            </w:r>
          </w:p>
        </w:tc>
        <w:tc>
          <w:tcPr>
            <w:tcW w:w="2880" w:type="dxa"/>
          </w:tcPr>
          <w:p w:rsidR="002C433E" w:rsidRDefault="00BB1A5B">
            <w:r>
              <w:t>if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كُنتُمْ</w:t>
            </w:r>
          </w:p>
        </w:tc>
        <w:tc>
          <w:tcPr>
            <w:tcW w:w="2880" w:type="dxa"/>
          </w:tcPr>
          <w:p w:rsidR="002C433E" w:rsidRDefault="00BB1A5B">
            <w:r>
              <w:t>you are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صَـٰدِقِينَ</w:t>
            </w:r>
          </w:p>
        </w:tc>
        <w:tc>
          <w:tcPr>
            <w:tcW w:w="2880" w:type="dxa"/>
          </w:tcPr>
          <w:p w:rsidR="002C433E" w:rsidRDefault="00BB1A5B">
            <w:r>
              <w:t>truthful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26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إِنَّمَا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ٱلْعِلْمُ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عِندَ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ٱللَّهِ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وَإِنَّمَآ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أَنَا۠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نَذِيرٌۭ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مُّبِينٌۭ</w:t>
      </w:r>
    </w:p>
    <w:p w:rsidR="002C433E" w:rsidRDefault="00BB1A5B">
      <w:r>
        <w:t xml:space="preserve">Say, ‘God alone has knowledge of this: my only duty is to give </w:t>
      </w:r>
      <w:r>
        <w:t>clear warning.’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إِنَّمَا</w:t>
            </w:r>
          </w:p>
        </w:tc>
        <w:tc>
          <w:tcPr>
            <w:tcW w:w="2880" w:type="dxa"/>
          </w:tcPr>
          <w:p w:rsidR="002C433E" w:rsidRDefault="00BB1A5B">
            <w:r>
              <w:t>Only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ٱلْعِلْمُ</w:t>
            </w:r>
          </w:p>
        </w:tc>
        <w:tc>
          <w:tcPr>
            <w:tcW w:w="2880" w:type="dxa"/>
          </w:tcPr>
          <w:p w:rsidR="002C433E" w:rsidRDefault="00BB1A5B">
            <w:r>
              <w:t>the knowledge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عِندَ</w:t>
            </w:r>
          </w:p>
        </w:tc>
        <w:tc>
          <w:tcPr>
            <w:tcW w:w="2880" w:type="dxa"/>
          </w:tcPr>
          <w:p w:rsidR="002C433E" w:rsidRDefault="00BB1A5B">
            <w:r>
              <w:t>(is) with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ٱللَّهِ</w:t>
            </w:r>
          </w:p>
        </w:tc>
        <w:tc>
          <w:tcPr>
            <w:tcW w:w="2880" w:type="dxa"/>
          </w:tcPr>
          <w:p w:rsidR="002C433E" w:rsidRDefault="00BB1A5B">
            <w:r>
              <w:t>Allah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وَإِنَّمَآ</w:t>
            </w:r>
          </w:p>
        </w:tc>
        <w:tc>
          <w:tcPr>
            <w:tcW w:w="2880" w:type="dxa"/>
          </w:tcPr>
          <w:p w:rsidR="002C433E" w:rsidRDefault="00BB1A5B">
            <w:r>
              <w:t>and only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أَنَا</w:t>
            </w:r>
          </w:p>
        </w:tc>
        <w:tc>
          <w:tcPr>
            <w:tcW w:w="2880" w:type="dxa"/>
          </w:tcPr>
          <w:p w:rsidR="002C433E" w:rsidRDefault="00BB1A5B">
            <w:r>
              <w:t>I am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نَذِيرٌۭ</w:t>
            </w:r>
          </w:p>
        </w:tc>
        <w:tc>
          <w:tcPr>
            <w:tcW w:w="2880" w:type="dxa"/>
          </w:tcPr>
          <w:p w:rsidR="002C433E" w:rsidRDefault="00BB1A5B">
            <w:r>
              <w:t>a warner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مُّبِينٌۭ</w:t>
            </w:r>
          </w:p>
        </w:tc>
        <w:tc>
          <w:tcPr>
            <w:tcW w:w="2880" w:type="dxa"/>
          </w:tcPr>
          <w:p w:rsidR="002C433E" w:rsidRDefault="00BB1A5B">
            <w:r>
              <w:t>clear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27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فَلَمَّا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رَأَوْهُ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زُلْفَةًۭ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سِيٓـَٔتْ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وُجُوهُ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ٱلَّذِينَ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كَفَرُوا۟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وَقِيلَ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هَـٰذَا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ٱلَّذِى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كُنتُم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بِهِۦ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تَدَّعُونَ</w:t>
      </w:r>
    </w:p>
    <w:p w:rsidR="002C433E" w:rsidRDefault="00BB1A5B">
      <w:r>
        <w:t>When they see it close at hand, the disbelievers’ faces will be gloomy, and it will be said, ‘This is what you were calling for.’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فَلَمَّا</w:t>
            </w:r>
          </w:p>
        </w:tc>
        <w:tc>
          <w:tcPr>
            <w:tcW w:w="2880" w:type="dxa"/>
          </w:tcPr>
          <w:p w:rsidR="002C433E" w:rsidRDefault="00BB1A5B">
            <w:r>
              <w:t>But when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رَأَوْهُ</w:t>
            </w:r>
          </w:p>
        </w:tc>
        <w:tc>
          <w:tcPr>
            <w:tcW w:w="2880" w:type="dxa"/>
          </w:tcPr>
          <w:p w:rsidR="002C433E" w:rsidRDefault="00BB1A5B">
            <w:r>
              <w:t>they (will) see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زُلْفَةًۭ</w:t>
            </w:r>
          </w:p>
        </w:tc>
        <w:tc>
          <w:tcPr>
            <w:tcW w:w="2880" w:type="dxa"/>
          </w:tcPr>
          <w:p w:rsidR="002C433E" w:rsidRDefault="00BB1A5B">
            <w:r>
              <w:t>approaching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سِيٓـَٔتْ</w:t>
            </w:r>
          </w:p>
        </w:tc>
        <w:tc>
          <w:tcPr>
            <w:tcW w:w="2880" w:type="dxa"/>
          </w:tcPr>
          <w:p w:rsidR="002C433E" w:rsidRDefault="00BB1A5B">
            <w:r>
              <w:t>(will be) distressed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وُجُوهُ</w:t>
            </w:r>
          </w:p>
        </w:tc>
        <w:tc>
          <w:tcPr>
            <w:tcW w:w="2880" w:type="dxa"/>
          </w:tcPr>
          <w:p w:rsidR="002C433E" w:rsidRDefault="00BB1A5B">
            <w:r>
              <w:t>(the) faces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ٱلَّذِينَ</w:t>
            </w:r>
          </w:p>
        </w:tc>
        <w:tc>
          <w:tcPr>
            <w:tcW w:w="2880" w:type="dxa"/>
          </w:tcPr>
          <w:p w:rsidR="002C433E" w:rsidRDefault="00BB1A5B">
            <w:r>
              <w:t>(of) those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كَفَرُوا</w:t>
            </w:r>
          </w:p>
        </w:tc>
        <w:tc>
          <w:tcPr>
            <w:tcW w:w="2880" w:type="dxa"/>
          </w:tcPr>
          <w:p w:rsidR="002C433E" w:rsidRDefault="00BB1A5B">
            <w:r>
              <w:t>disbelieved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وَقِيلَ</w:t>
            </w:r>
          </w:p>
        </w:tc>
        <w:tc>
          <w:tcPr>
            <w:tcW w:w="2880" w:type="dxa"/>
          </w:tcPr>
          <w:p w:rsidR="002C433E" w:rsidRDefault="00BB1A5B">
            <w:r>
              <w:t>and it will be said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هَـٰذَا</w:t>
            </w:r>
          </w:p>
        </w:tc>
        <w:tc>
          <w:tcPr>
            <w:tcW w:w="2880" w:type="dxa"/>
          </w:tcPr>
          <w:p w:rsidR="002C433E" w:rsidRDefault="00BB1A5B">
            <w:r>
              <w:t>This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ٱلَّذِى</w:t>
            </w:r>
          </w:p>
        </w:tc>
        <w:tc>
          <w:tcPr>
            <w:tcW w:w="2880" w:type="dxa"/>
          </w:tcPr>
          <w:p w:rsidR="002C433E" w:rsidRDefault="00BB1A5B">
            <w:r>
              <w:t xml:space="preserve">(is) that </w:t>
            </w:r>
            <w:r>
              <w:t>which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كُنتُم</w:t>
            </w:r>
          </w:p>
        </w:tc>
        <w:tc>
          <w:tcPr>
            <w:tcW w:w="2880" w:type="dxa"/>
          </w:tcPr>
          <w:p w:rsidR="002C433E" w:rsidRDefault="00BB1A5B">
            <w:r>
              <w:t>you used to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بِهِ</w:t>
            </w:r>
          </w:p>
        </w:tc>
        <w:tc>
          <w:tcPr>
            <w:tcW w:w="2880" w:type="dxa"/>
          </w:tcPr>
          <w:p w:rsidR="002C433E" w:rsidRDefault="00BB1A5B">
            <w:r>
              <w:t>for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تَدَّعُونَ</w:t>
            </w:r>
          </w:p>
        </w:tc>
        <w:tc>
          <w:tcPr>
            <w:tcW w:w="2880" w:type="dxa"/>
          </w:tcPr>
          <w:p w:rsidR="002C433E" w:rsidRDefault="00BB1A5B">
            <w:r>
              <w:t>call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28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أَرَءَيْتُمْ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أَهْلَكَنِىَ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ٱللَّهُ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وَمَن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مَّعِىَ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أَوْ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رَحِمَنَا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فَمَن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يُجِيرُ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ٱلْكَـٰفِرِينَ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مِنْ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عَذَابٍ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أَلِيمٍۢ</w:t>
      </w:r>
    </w:p>
    <w:p w:rsidR="002C433E" w:rsidRDefault="00BB1A5B">
      <w:r>
        <w:t xml:space="preserve">Say, ‘Just think- regardless of whether </w:t>
      </w:r>
      <w:r>
        <w:t>God destroys me and my followers or has mercy on us- who will protect the disbelievers from an agonizing torment?’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أَرَءَيْتُمْ</w:t>
            </w:r>
          </w:p>
        </w:tc>
        <w:tc>
          <w:tcPr>
            <w:tcW w:w="2880" w:type="dxa"/>
          </w:tcPr>
          <w:p w:rsidR="002C433E" w:rsidRDefault="00BB1A5B">
            <w:r>
              <w:t>Have you seen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إِنْ</w:t>
            </w:r>
          </w:p>
        </w:tc>
        <w:tc>
          <w:tcPr>
            <w:tcW w:w="2880" w:type="dxa"/>
          </w:tcPr>
          <w:p w:rsidR="002C433E" w:rsidRDefault="00BB1A5B">
            <w:r>
              <w:t>if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أَهْلَكَنِىَ</w:t>
            </w:r>
          </w:p>
        </w:tc>
        <w:tc>
          <w:tcPr>
            <w:tcW w:w="2880" w:type="dxa"/>
          </w:tcPr>
          <w:p w:rsidR="002C433E" w:rsidRDefault="00BB1A5B">
            <w:r>
              <w:t>destroys me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ٱللَّهُ</w:t>
            </w:r>
          </w:p>
        </w:tc>
        <w:tc>
          <w:tcPr>
            <w:tcW w:w="2880" w:type="dxa"/>
          </w:tcPr>
          <w:p w:rsidR="002C433E" w:rsidRDefault="00BB1A5B">
            <w:r>
              <w:t>Allah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وَمَن</w:t>
            </w:r>
          </w:p>
        </w:tc>
        <w:tc>
          <w:tcPr>
            <w:tcW w:w="2880" w:type="dxa"/>
          </w:tcPr>
          <w:p w:rsidR="002C433E" w:rsidRDefault="00BB1A5B">
            <w:r>
              <w:t xml:space="preserve">and </w:t>
            </w:r>
            <w:r>
              <w:t>whoever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مَّعِىَ</w:t>
            </w:r>
          </w:p>
        </w:tc>
        <w:tc>
          <w:tcPr>
            <w:tcW w:w="2880" w:type="dxa"/>
          </w:tcPr>
          <w:p w:rsidR="002C433E" w:rsidRDefault="00BB1A5B">
            <w:r>
              <w:t>(is) with me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أَوْ</w:t>
            </w:r>
          </w:p>
        </w:tc>
        <w:tc>
          <w:tcPr>
            <w:tcW w:w="2880" w:type="dxa"/>
          </w:tcPr>
          <w:p w:rsidR="002C433E" w:rsidRDefault="00BB1A5B">
            <w:r>
              <w:t>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رَحِمَنَا</w:t>
            </w:r>
          </w:p>
        </w:tc>
        <w:tc>
          <w:tcPr>
            <w:tcW w:w="2880" w:type="dxa"/>
          </w:tcPr>
          <w:p w:rsidR="002C433E" w:rsidRDefault="00BB1A5B">
            <w:r>
              <w:t>has mercy upon 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فَمَن</w:t>
            </w:r>
          </w:p>
        </w:tc>
        <w:tc>
          <w:tcPr>
            <w:tcW w:w="2880" w:type="dxa"/>
          </w:tcPr>
          <w:p w:rsidR="002C433E" w:rsidRDefault="00BB1A5B">
            <w:r>
              <w:t>then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يُجِيرُ</w:t>
            </w:r>
          </w:p>
        </w:tc>
        <w:tc>
          <w:tcPr>
            <w:tcW w:w="2880" w:type="dxa"/>
          </w:tcPr>
          <w:p w:rsidR="002C433E" w:rsidRDefault="00BB1A5B">
            <w:r>
              <w:t>(can) protect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ٱلْكَـٰفِرِينَ</w:t>
            </w:r>
          </w:p>
        </w:tc>
        <w:tc>
          <w:tcPr>
            <w:tcW w:w="2880" w:type="dxa"/>
          </w:tcPr>
          <w:p w:rsidR="002C433E" w:rsidRDefault="00BB1A5B">
            <w:r>
              <w:t>the disbelievers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مِنْ</w:t>
            </w:r>
          </w:p>
        </w:tc>
        <w:tc>
          <w:tcPr>
            <w:tcW w:w="2880" w:type="dxa"/>
          </w:tcPr>
          <w:p w:rsidR="002C433E" w:rsidRDefault="00BB1A5B">
            <w:r>
              <w:t>from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عَذَابٍ</w:t>
            </w:r>
          </w:p>
        </w:tc>
        <w:tc>
          <w:tcPr>
            <w:tcW w:w="2880" w:type="dxa"/>
          </w:tcPr>
          <w:p w:rsidR="002C433E" w:rsidRDefault="00BB1A5B">
            <w:r>
              <w:t>a punishment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أَلِيمٍ</w:t>
            </w:r>
          </w:p>
        </w:tc>
        <w:tc>
          <w:tcPr>
            <w:tcW w:w="2880" w:type="dxa"/>
          </w:tcPr>
          <w:p w:rsidR="002C433E" w:rsidRDefault="00BB1A5B">
            <w:r>
              <w:t>painful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29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ٱلرَّحْمَـٰنُ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ءَامَنَّا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بِهِۦ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وَعَلَيْهِ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تَوَكَّلْنَا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ۖ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فَسَتَعْلَمُونَ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هُوَ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فِى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ضَلَـٰلٍۢ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مُّبِينٍۢ</w:t>
      </w:r>
    </w:p>
    <w:p w:rsidR="002C433E" w:rsidRDefault="00BB1A5B">
      <w:r>
        <w:t>Say, ‘He is the Lord of Mercy; we believe in Him; we put our trust in Him. You will come to know in time who is in obvious error.’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</w:t>
            </w:r>
            <w:r>
              <w:rPr>
                <w:b/>
              </w:rPr>
              <w:t>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He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ٱلرَّحْمَـٰنُ</w:t>
            </w:r>
          </w:p>
        </w:tc>
        <w:tc>
          <w:tcPr>
            <w:tcW w:w="2880" w:type="dxa"/>
          </w:tcPr>
          <w:p w:rsidR="002C433E" w:rsidRDefault="00BB1A5B">
            <w:r>
              <w:t>(is) the Most Gracious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ءَامَنَّا</w:t>
            </w:r>
          </w:p>
        </w:tc>
        <w:tc>
          <w:tcPr>
            <w:tcW w:w="2880" w:type="dxa"/>
          </w:tcPr>
          <w:p w:rsidR="002C433E" w:rsidRDefault="00BB1A5B">
            <w:r>
              <w:t>we believe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بِهِ</w:t>
            </w:r>
          </w:p>
        </w:tc>
        <w:tc>
          <w:tcPr>
            <w:tcW w:w="2880" w:type="dxa"/>
          </w:tcPr>
          <w:p w:rsidR="002C433E" w:rsidRDefault="00BB1A5B">
            <w:r>
              <w:t>in Him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وَعَلَيْهِ</w:t>
            </w:r>
          </w:p>
        </w:tc>
        <w:tc>
          <w:tcPr>
            <w:tcW w:w="2880" w:type="dxa"/>
          </w:tcPr>
          <w:p w:rsidR="002C433E" w:rsidRDefault="00BB1A5B">
            <w:r>
              <w:t>and upon Him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تَوَكَّلْنَا</w:t>
            </w:r>
            <w:r>
              <w:t xml:space="preserve"/>
            </w:r>
            <w:r>
              <w:rPr>
                <w:rFonts w:cs="Times New Roman"/>
                <w:rtl/>
              </w:rPr>
              <w:t/>
            </w:r>
          </w:p>
        </w:tc>
        <w:tc>
          <w:tcPr>
            <w:tcW w:w="2880" w:type="dxa"/>
          </w:tcPr>
          <w:p w:rsidR="002C433E" w:rsidRDefault="00BB1A5B">
            <w:r>
              <w:t>we put (our) trust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فَسَتَعْلَمُونَ</w:t>
            </w:r>
          </w:p>
        </w:tc>
        <w:tc>
          <w:tcPr>
            <w:tcW w:w="2880" w:type="dxa"/>
          </w:tcPr>
          <w:p w:rsidR="002C433E" w:rsidRDefault="00BB1A5B">
            <w:r>
              <w:t>So you will know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مَنْ</w:t>
            </w:r>
          </w:p>
        </w:tc>
        <w:tc>
          <w:tcPr>
            <w:tcW w:w="2880" w:type="dxa"/>
          </w:tcPr>
          <w:p w:rsidR="002C433E" w:rsidRDefault="00BB1A5B">
            <w:r>
              <w:t>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هُوَ</w:t>
            </w:r>
          </w:p>
        </w:tc>
        <w:tc>
          <w:tcPr>
            <w:tcW w:w="2880" w:type="dxa"/>
          </w:tcPr>
          <w:p w:rsidR="002C433E" w:rsidRDefault="00BB1A5B">
            <w:r>
              <w:t>(is) it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فِى</w:t>
            </w:r>
          </w:p>
        </w:tc>
        <w:tc>
          <w:tcPr>
            <w:tcW w:w="2880" w:type="dxa"/>
          </w:tcPr>
          <w:p w:rsidR="002C433E" w:rsidRDefault="00BB1A5B">
            <w:r>
              <w:t>(that</w:t>
            </w:r>
            <w:r>
              <w:t xml:space="preserve"> is) in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ضَلَـٰلٍ</w:t>
            </w:r>
          </w:p>
        </w:tc>
        <w:tc>
          <w:tcPr>
            <w:tcW w:w="2880" w:type="dxa"/>
          </w:tcPr>
          <w:p w:rsidR="002C433E" w:rsidRDefault="00BB1A5B">
            <w:r>
              <w:t>error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مُّبِينٍ</w:t>
            </w:r>
          </w:p>
        </w:tc>
        <w:tc>
          <w:tcPr>
            <w:tcW w:w="2880" w:type="dxa"/>
          </w:tcPr>
          <w:p w:rsidR="002C433E" w:rsidRDefault="00BB1A5B">
            <w:r>
              <w:t>clear</w:t>
            </w:r>
          </w:p>
        </w:tc>
      </w:tr>
    </w:tbl>
    <w:p w:rsidR="002C433E" w:rsidRDefault="002C433E">
      <w:r>
        <w:br w:type="page"/>
      </w:r>
    </w:p>
    <w:p w:rsidR="002C433E" w:rsidRDefault="00BB1A5B">
      <w:pPr>
        <w:pStyle w:val="Heading1"/>
      </w:pPr>
      <w:r>
        <w:t>Ayah 30</w:t>
      </w:r>
    </w:p>
    <w:p w:rsidR="002C433E" w:rsidRDefault="00BB1A5B">
      <w:pPr>
        <w:bidi/>
      </w:pPr>
      <w:r>
        <w:rPr>
          <w:rFonts w:cs="Arabic Typesetting" w:ascii="Arabic Typesetting" w:hAnsi="Arabic Typesetting"/>
          <w:rtl/>
          <w:sz w:val="28"/>
          <w:szCs w:val="28"/>
        </w:rPr>
        <w:t>قُلْ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أَرَءَيْتُمْ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إِنْ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أَصْبَحَ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مَآؤُكُمْ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غَوْرًۭا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فَمَن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يَأْتِيكُم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بِمَآءٍۢ</w:t>
      </w:r>
      <w:r>
        <w:t xml:space="preserve"> </w:t>
      </w:r>
      <w:r>
        <w:rPr>
          <w:rFonts w:cs="Arabic Typesetting" w:ascii="Arabic Typesetting" w:hAnsi="Arabic Typesetting"/>
          <w:rtl/>
          <w:sz w:val="28"/>
          <w:szCs w:val="28"/>
        </w:rPr>
        <w:t>مَّعِينٍۭ</w:t>
      </w:r>
    </w:p>
    <w:p w:rsidR="002C433E" w:rsidRDefault="00BB1A5B">
      <w:r>
        <w:t xml:space="preserve">Say, ‘Just think: if all your water were to sink deep into the earth who could give you </w:t>
      </w:r>
      <w:r>
        <w:t>flowing water in its place?’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33E">
        <w:tc>
          <w:tcPr>
            <w:tcW w:w="2880" w:type="dxa"/>
          </w:tcPr>
          <w:p w:rsidR="002C433E" w:rsidRDefault="00BB1A5B">
            <w:r>
              <w:rPr>
                <w:b/>
              </w:rPr>
              <w:t>Word #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Arabic</w:t>
            </w:r>
          </w:p>
        </w:tc>
        <w:tc>
          <w:tcPr>
            <w:tcW w:w="2880" w:type="dxa"/>
          </w:tcPr>
          <w:p w:rsidR="002C433E" w:rsidRDefault="00BB1A5B">
            <w:r>
              <w:rPr>
                <w:b/>
              </w:rPr>
              <w:t>Translation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قُلْ</w:t>
            </w:r>
          </w:p>
        </w:tc>
        <w:tc>
          <w:tcPr>
            <w:tcW w:w="2880" w:type="dxa"/>
          </w:tcPr>
          <w:p w:rsidR="002C433E" w:rsidRDefault="00BB1A5B">
            <w:r>
              <w:t>Say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2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أَرَءَيْتُمْ</w:t>
            </w:r>
          </w:p>
        </w:tc>
        <w:tc>
          <w:tcPr>
            <w:tcW w:w="2880" w:type="dxa"/>
          </w:tcPr>
          <w:p w:rsidR="002C433E" w:rsidRDefault="00BB1A5B">
            <w:r>
              <w:t>Have you seen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3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إِنْ</w:t>
            </w:r>
          </w:p>
        </w:tc>
        <w:tc>
          <w:tcPr>
            <w:tcW w:w="2880" w:type="dxa"/>
          </w:tcPr>
          <w:p w:rsidR="002C433E" w:rsidRDefault="00BB1A5B">
            <w:r>
              <w:t>if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4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أَصْبَحَ</w:t>
            </w:r>
          </w:p>
        </w:tc>
        <w:tc>
          <w:tcPr>
            <w:tcW w:w="2880" w:type="dxa"/>
          </w:tcPr>
          <w:p w:rsidR="002C433E" w:rsidRDefault="00BB1A5B">
            <w:r>
              <w:t>becomes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5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مَآؤُكُمْ</w:t>
            </w:r>
          </w:p>
        </w:tc>
        <w:tc>
          <w:tcPr>
            <w:tcW w:w="2880" w:type="dxa"/>
          </w:tcPr>
          <w:p w:rsidR="002C433E" w:rsidRDefault="00BB1A5B">
            <w:r>
              <w:t>your water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6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غَوْرًۭا</w:t>
            </w:r>
          </w:p>
        </w:tc>
        <w:tc>
          <w:tcPr>
            <w:tcW w:w="2880" w:type="dxa"/>
          </w:tcPr>
          <w:p w:rsidR="002C433E" w:rsidRDefault="00BB1A5B">
            <w:r>
              <w:t>sunken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7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فَمَن</w:t>
            </w:r>
          </w:p>
        </w:tc>
        <w:tc>
          <w:tcPr>
            <w:tcW w:w="2880" w:type="dxa"/>
          </w:tcPr>
          <w:p w:rsidR="002C433E" w:rsidRDefault="00BB1A5B">
            <w:r>
              <w:t>then who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8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يَأْتِيكُم</w:t>
            </w:r>
          </w:p>
        </w:tc>
        <w:tc>
          <w:tcPr>
            <w:tcW w:w="2880" w:type="dxa"/>
          </w:tcPr>
          <w:p w:rsidR="002C433E" w:rsidRDefault="00BB1A5B">
            <w:r>
              <w:t>could bring you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9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بِمَآءٍ</w:t>
            </w:r>
          </w:p>
        </w:tc>
        <w:tc>
          <w:tcPr>
            <w:tcW w:w="2880" w:type="dxa"/>
          </w:tcPr>
          <w:p w:rsidR="002C433E" w:rsidRDefault="00BB1A5B">
            <w:r>
              <w:t>water</w:t>
            </w:r>
          </w:p>
        </w:tc>
      </w:tr>
      <w:tr w:rsidR="002C433E">
        <w:tc>
          <w:tcPr>
            <w:tcW w:w="2880" w:type="dxa"/>
          </w:tcPr>
          <w:p w:rsidR="002C433E" w:rsidRDefault="00BB1A5B">
            <w:r>
              <w:t>10</w:t>
            </w:r>
          </w:p>
        </w:tc>
        <w:tc>
          <w:tcPr>
            <w:tcW w:w="2880" w:type="dxa"/>
          </w:tcPr>
          <w:p w:rsidR="002C433E" w:rsidRDefault="00BB1A5B">
            <w:r>
              <w:rPr>
                <w:rFonts w:cs="Arabic Typesetting" w:ascii="Arabic Typesetting" w:hAnsi="Arabic Typesetting"/>
                <w:rtl/>
                <w:sz w:val="28"/>
                <w:szCs w:val="28"/>
              </w:rPr>
              <w:t>مَّعِينٍۭ</w:t>
            </w:r>
          </w:p>
        </w:tc>
        <w:tc>
          <w:tcPr>
            <w:tcW w:w="2880" w:type="dxa"/>
          </w:tcPr>
          <w:p w:rsidR="002C433E" w:rsidRDefault="00BB1A5B">
            <w:r>
              <w:t>flowing</w:t>
            </w:r>
          </w:p>
        </w:tc>
      </w:tr>
    </w:tbl>
    <w:p w:rsidR="002C433E" w:rsidRDefault="002C433E"/>
    <w:sectPr w:rsidR="002C43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33E"/>
    <w:rsid w:val="00326F90"/>
    <w:rsid w:val="00AA1D8D"/>
    <w:rsid w:val="00B47730"/>
    <w:rsid w:val="00BB1A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0BE90DE-4687-4708-B0A3-73664660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CB4C43-68AD-433C-A7EC-FBD9ADF3D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2025-11-05T04:14:00Z</cp:lastPrinted>
  <dcterms:created xsi:type="dcterms:W3CDTF">2013-12-23T23:15:00Z</dcterms:created>
  <dcterms:modified xsi:type="dcterms:W3CDTF">2025-11-05T04:30:00Z</dcterms:modified>
  <cp:category/>
</cp:coreProperties>
</file>